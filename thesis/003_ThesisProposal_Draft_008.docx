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after="0" w:line="240" w:lineRule="auto"/>
        <w:jc w:val="center"/>
      </w:pPr>
      <w:r>
        <w:rPr>
          <w:rFonts w:ascii="Georgia" w:hAnsi="Georgia" w:eastAsia="Georgia"/>
          <w:b/>
          <w:i w:val="0"/>
          <w:sz w:val="28"/>
        </w:rPr>
        <w:t>THE USE OF HEDGES IN RESEARCH ABSTRACTS</w:t>
      </w:r>
    </w:p>
    <w:p>
      <w:pPr>
        <w:spacing w:after="0" w:line="240" w:lineRule="auto"/>
        <w:jc w:val="center"/>
      </w:pPr>
      <w:r>
        <w:rPr>
          <w:rFonts w:ascii="Georgia" w:hAnsi="Georgia" w:eastAsia="Georgia"/>
          <w:b/>
          <w:i w:val="0"/>
          <w:sz w:val="28"/>
        </w:rPr>
        <w:t>ACROSS APPLIED LIFE SCIENCES</w:t>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after="0" w:line="240" w:lineRule="auto"/>
        <w:jc w:val="center"/>
      </w:pPr>
      <w:r>
        <w:rPr>
          <w:rFonts w:ascii="Georgia" w:hAnsi="Georgia" w:eastAsia="Georgia"/>
          <w:b w:val="0"/>
          <w:i w:val="0"/>
          <w:sz w:val="24"/>
        </w:rPr>
        <w:t>A Thesis</w:t>
      </w:r>
    </w:p>
    <w:p>
      <w:pPr>
        <w:spacing w:after="0" w:line="240" w:lineRule="auto"/>
        <w:jc w:val="center"/>
      </w:pPr>
      <w:r>
        <w:rPr>
          <w:rFonts w:ascii="Georgia" w:hAnsi="Georgia" w:eastAsia="Georgia"/>
          <w:b w:val="0"/>
          <w:i w:val="0"/>
          <w:sz w:val="24"/>
        </w:rPr>
        <w:t>Presented to the Faculty of</w:t>
      </w:r>
    </w:p>
    <w:p>
      <w:pPr>
        <w:spacing w:after="0" w:line="240" w:lineRule="auto"/>
        <w:jc w:val="center"/>
      </w:pPr>
      <w:r>
        <w:rPr>
          <w:rFonts w:ascii="Georgia" w:hAnsi="Georgia" w:eastAsia="Georgia"/>
          <w:b w:val="0"/>
          <w:i w:val="0"/>
          <w:sz w:val="24"/>
        </w:rPr>
        <w:t>Department of English</w:t>
      </w:r>
    </w:p>
    <w:p>
      <w:pPr>
        <w:spacing w:after="0" w:line="240" w:lineRule="auto"/>
        <w:jc w:val="center"/>
      </w:pPr>
      <w:r>
        <w:rPr>
          <w:rFonts w:ascii="Georgia" w:hAnsi="Georgia" w:eastAsia="Georgia"/>
          <w:b w:val="0"/>
          <w:i w:val="0"/>
          <w:sz w:val="24"/>
        </w:rPr>
        <w:t>College of Arts and Sciences</w:t>
      </w:r>
    </w:p>
    <w:p>
      <w:pPr>
        <w:spacing w:after="0" w:line="240" w:lineRule="auto"/>
        <w:jc w:val="center"/>
      </w:pPr>
      <w:r>
        <w:rPr>
          <w:rFonts w:ascii="Georgia" w:hAnsi="Georgia" w:eastAsia="Georgia"/>
          <w:b w:val="0"/>
          <w:i w:val="0"/>
          <w:sz w:val="24"/>
        </w:rPr>
        <w:t>Pampanga State Agricultural University</w:t>
      </w:r>
    </w:p>
    <w:p>
      <w:pPr>
        <w:spacing w:after="0" w:line="240" w:lineRule="auto"/>
        <w:jc w:val="center"/>
      </w:pPr>
      <w:r>
        <w:rPr>
          <w:rFonts w:ascii="Georgia" w:hAnsi="Georgia" w:eastAsia="Georgia"/>
          <w:b w:val="0"/>
          <w:i w:val="0"/>
          <w:sz w:val="24"/>
        </w:rPr>
        <w:t>Magalang, Pampanga</w:t>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after="0" w:line="240" w:lineRule="auto"/>
        <w:jc w:val="center"/>
      </w:pPr>
      <w:r>
        <w:rPr>
          <w:rFonts w:ascii="Georgia" w:hAnsi="Georgia" w:eastAsia="Georgia"/>
          <w:b w:val="0"/>
          <w:i w:val="0"/>
          <w:sz w:val="24"/>
        </w:rPr>
        <w:t>In Partial Fulfillment</w:t>
      </w:r>
    </w:p>
    <w:p>
      <w:pPr>
        <w:spacing w:after="0" w:line="240" w:lineRule="auto"/>
        <w:jc w:val="center"/>
      </w:pPr>
      <w:r>
        <w:rPr>
          <w:rFonts w:ascii="Georgia" w:hAnsi="Georgia" w:eastAsia="Georgia"/>
          <w:b w:val="0"/>
          <w:i w:val="0"/>
          <w:sz w:val="24"/>
        </w:rPr>
        <w:t>of the Requirements for the Degree</w:t>
      </w:r>
    </w:p>
    <w:p>
      <w:pPr>
        <w:spacing w:after="0" w:line="240" w:lineRule="auto"/>
        <w:jc w:val="center"/>
      </w:pPr>
      <w:r>
        <w:rPr>
          <w:rFonts w:ascii="Georgia" w:hAnsi="Georgia" w:eastAsia="Georgia"/>
          <w:b w:val="0"/>
          <w:i w:val="0"/>
          <w:sz w:val="24"/>
        </w:rPr>
        <w:t>BACHELOR OF ARTS IN ENGLISH LANGUAGE STUDIES</w:t>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after="0" w:line="240" w:lineRule="auto"/>
        <w:jc w:val="center"/>
      </w:pPr>
      <w:r>
        <w:rPr>
          <w:rFonts w:ascii="Georgia" w:hAnsi="Georgia" w:eastAsia="Georgia"/>
          <w:b w:val="0"/>
          <w:i w:val="0"/>
          <w:sz w:val="24"/>
        </w:rPr>
        <w:t>By</w:t>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after="0" w:line="240" w:lineRule="auto"/>
        <w:jc w:val="center"/>
      </w:pPr>
      <w:r>
        <w:rPr>
          <w:rFonts w:ascii="Georgia" w:hAnsi="Georgia" w:eastAsia="Georgia"/>
          <w:b/>
          <w:i w:val="0"/>
          <w:sz w:val="24"/>
        </w:rPr>
        <w:t>CHRYZ KEAN F. MANUEL</w:t>
      </w:r>
    </w:p>
    <w:p>
      <w:pPr>
        <w:spacing w:before="0" w:after="0" w:line="240" w:lineRule="auto"/>
      </w:pPr>
      <w:r>
        <w:rPr>
          <w:rFonts w:ascii="Georgia" w:hAnsi="Georgia" w:eastAsia="Georgia"/>
          <w:b w:val="0"/>
          <w:i w:val="0"/>
          <w:sz w:val="22"/>
        </w:rPr>
      </w:r>
    </w:p>
    <w:p>
      <w:pPr>
        <w:spacing w:after="0" w:line="240" w:lineRule="auto"/>
        <w:jc w:val="center"/>
      </w:pPr>
      <w:r>
        <w:rPr>
          <w:rFonts w:ascii="Georgia" w:hAnsi="Georgia" w:eastAsia="Georgia"/>
          <w:b w:val="0"/>
          <w:i w:val="0"/>
          <w:sz w:val="24"/>
        </w:rPr>
        <w:t>October 2026</w:t>
      </w:r>
    </w:p>
    <w:p>
      <w:pPr>
        <w:sectPr>
          <w:pgSz w:w="11906" w:h="16838"/>
          <w:pgMar w:top="1440" w:right="1440" w:bottom="1440" w:left="2160" w:header="720" w:footer="720" w:gutter="0"/>
          <w:cols w:space="720"/>
          <w:docGrid w:linePitch="360"/>
        </w:sectPr>
      </w:pP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keepNext/>
        <w:keepLines/>
        <w:spacing w:before="0" w:after="0" w:line="480" w:lineRule="auto"/>
        <w:jc w:val="center"/>
      </w:pPr>
      <w:r>
        <w:rPr>
          <w:rFonts w:ascii="Georgia" w:hAnsi="Georgia" w:eastAsia="Georgia"/>
          <w:b/>
          <w:i w:val="0"/>
          <w:sz w:val="28"/>
        </w:rPr>
        <w:t>INTRODUCTION</w:t>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keepNext/>
        <w:keepLines/>
        <w:spacing w:before="240" w:after="240" w:line="480" w:lineRule="auto"/>
        <w:jc w:val="left"/>
      </w:pPr>
      <w:r>
        <w:rPr>
          <w:rFonts w:ascii="Georgia" w:hAnsi="Georgia" w:eastAsia="Georgia"/>
          <w:b/>
          <w:i w:val="0"/>
          <w:sz w:val="24"/>
        </w:rPr>
        <w:t>BACKGROUND OF THE STUDY</w:t>
      </w:r>
    </w:p>
    <w:p>
      <w:pPr>
        <w:spacing w:line="480" w:lineRule="auto" w:before="0" w:after="0"/>
        <w:ind w:firstLine="720"/>
        <w:jc w:val="both"/>
      </w:pPr>
      <w:r>
        <w:rPr>
          <w:rFonts w:ascii="Georgia" w:hAnsi="Georgia" w:eastAsia="Georgia"/>
          <w:b w:val="0"/>
          <w:i w:val="0"/>
          <w:sz w:val="22"/>
        </w:rPr>
        <w:t xml:space="preserve">Certainty, it seems, is the one thing academic writers are certain they should avoid. Writing guides urge developing researchers to “qualify your claims,” as if hedging were a single transferable skill. Yet the actual language of uncertainty shifts with the nature of the evidence and the demands of each field.</w:t>
      </w:r>
    </w:p>
    <w:p>
      <w:pPr>
        <w:spacing w:line="480" w:lineRule="auto" w:before="0" w:after="0"/>
        <w:ind w:firstLine="720"/>
        <w:jc w:val="both"/>
      </w:pPr>
      <w:r>
        <w:rPr>
          <w:rFonts w:ascii="Georgia" w:hAnsi="Georgia" w:eastAsia="Georgia"/>
          <w:b w:val="0"/>
          <w:i w:val="0"/>
          <w:sz w:val="22"/>
        </w:rPr>
        <w:t xml:space="preserve">Expert writers hedge to present claims with caution rather than absolute certainty. Hyland (1998) showed that hedging is a core rhetorical resource: devices such as may, suggest, or generally signal epistemic stance and mark membership in disciplinary communities. Expert norms are well documented. Far less is known about undergraduate thesis writers, who face the same genre expectations without the same disciplinary training. Do their abstracts reflect field-specific conventions, or only a generic style of caution?</w:t>
      </w:r>
    </w:p>
    <w:p>
      <w:pPr>
        <w:spacing w:line="480" w:lineRule="auto" w:before="0" w:after="0"/>
        <w:ind w:firstLine="720"/>
        <w:jc w:val="both"/>
      </w:pPr>
      <w:r>
        <w:rPr>
          <w:rFonts w:ascii="Georgia" w:hAnsi="Georgia" w:eastAsia="Georgia"/>
          <w:b w:val="0"/>
          <w:i w:val="0"/>
          <w:sz w:val="22"/>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p>
    <w:p>
      <w:pPr>
        <w:spacing w:line="480" w:lineRule="auto" w:before="0" w:after="0"/>
        <w:ind w:firstLine="720"/>
        <w:jc w:val="both"/>
      </w:pPr>
      <w:r>
        <w:rPr>
          <w:rFonts w:ascii="Georgia" w:hAnsi="Georgia" w:eastAsia="Georgia"/>
          <w:b w:val="0"/>
          <w:i w:val="0"/>
          <w:sz w:val="22"/>
        </w:rPr>
        <w:t xml:space="preserve">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absolute—agricultural work can be lab-based, biology can be field-based—but the different epistemic orientations may still shape hedging. If disciplinary norms appear at the undergraduate level, they should show up here. If they do not, the shared pattern is equally informative for instruction.</w:t>
      </w:r>
    </w:p>
    <w:p>
      <w:pPr>
        <w:keepNext/>
        <w:keepLines/>
        <w:spacing w:before="240" w:after="240" w:line="480" w:lineRule="auto"/>
        <w:jc w:val="left"/>
      </w:pPr>
      <w:r>
        <w:rPr>
          <w:rFonts w:ascii="Georgia" w:hAnsi="Georgia" w:eastAsia="Georgia"/>
          <w:b w:val="0"/>
          <w:i/>
          <w:sz w:val="24"/>
        </w:rPr>
        <w:t>Hedging in Undergraduate Writing</w:t>
      </w:r>
    </w:p>
    <w:p>
      <w:pPr>
        <w:spacing w:line="480" w:lineRule="auto" w:before="0" w:after="0"/>
        <w:ind w:firstLine="720"/>
        <w:jc w:val="both"/>
      </w:pPr>
      <w:r>
        <w:rPr>
          <w:rFonts w:ascii="Georgia" w:hAnsi="Georgia" w:eastAsia="Georgia"/>
          <w:b w:val="0"/>
          <w:i w:val="0"/>
          <w:sz w:val="22"/>
        </w:rPr>
        <w:t xml:space="preserve">Developing researchers tend to underuse hedges and rely on a narrow set of devices. Khunasathitchai et al. (2025) found an average of only 1.47 hedges per abstract in 60 Thai undergraduate English-major research abstracts, with modal verbs dominant. Suratno and Aydawati (2025) reported a similar pattern in the discussion sections of Indonesian undergraduate theses: heavy reliance on a single modal (dapat), which they link to limited exposure rather than weak grammar. On a larger scale, Wang (2022) examined 829 papers across 16 fields in the Michigan Corpus of Upper-Level Student Papers and confirmed that disciplinary variation is detectable even among developing writers—Philosophy and Psychology hedged more than Physics and History—yet modal verbs remained the dominant form across disciplines.</w:t>
      </w:r>
    </w:p>
    <w:p>
      <w:pPr>
        <w:spacing w:line="480" w:lineRule="auto" w:before="0" w:after="0"/>
        <w:ind w:firstLine="720"/>
        <w:jc w:val="both"/>
      </w:pPr>
      <w:r>
        <w:rPr>
          <w:rFonts w:ascii="Georgia" w:hAnsi="Georgia" w:eastAsia="Georgia"/>
          <w:b w:val="0"/>
          <w:i w:val="0"/>
          <w:sz w:val="22"/>
        </w:rPr>
        <w:t xml:space="preserve">These studies leave two gaps for the present work. Only Khunasathitchai et al. examined abstracts specifically; the others analyzed discussion sections or full papers, where rhetorical space is wider. None is set in a Philippine L2 context.</w:t>
      </w:r>
    </w:p>
    <w:p>
      <w:pPr>
        <w:keepNext/>
        <w:keepLines/>
        <w:spacing w:before="240" w:after="240" w:line="480" w:lineRule="auto"/>
        <w:jc w:val="left"/>
      </w:pPr>
      <w:r>
        <w:rPr>
          <w:rFonts w:ascii="Georgia" w:hAnsi="Georgia" w:eastAsia="Georgia"/>
          <w:b w:val="0"/>
          <w:i/>
          <w:sz w:val="24"/>
        </w:rPr>
        <w:t>Disciplinary Variation in Scientific and Medical Writing</w:t>
      </w:r>
    </w:p>
    <w:p>
      <w:pPr>
        <w:spacing w:line="480" w:lineRule="auto" w:before="0" w:after="0"/>
        <w:ind w:firstLine="720"/>
        <w:jc w:val="both"/>
      </w:pPr>
      <w:r>
        <w:rPr>
          <w:rFonts w:ascii="Georgia" w:hAnsi="Georgia" w:eastAsia="Georgia"/>
          <w:b w:val="0"/>
          <w:i w:val="0"/>
          <w:sz w:val="22"/>
        </w:rPr>
        <w:t xml:space="preserve">Field norms shape expert hedging, but not along a simple hard/soft divide. Afshar et al. (2014) analyzed 180 research articles across humanities, basic sciences, and agriculture and found humanities writers used the most hedges (1,198), followed by basic sciences (799), with agriculture lowest (725). Mohammed (2011), comparing biochemistry and applied linguistics, found the reverse direction: scientists hedged more than linguists. Hamidi et al. (2025) found clinical science papers used slightly more hedges than basic science papers within medicine, though without statistical significance (p = .064).</w:t>
      </w:r>
    </w:p>
    <w:p>
      <w:pPr>
        <w:spacing w:line="480" w:lineRule="auto" w:before="0" w:after="0"/>
        <w:ind w:firstLine="720"/>
        <w:jc w:val="both"/>
      </w:pPr>
      <w:r>
        <w:rPr>
          <w:rFonts w:ascii="Georgia" w:hAnsi="Georgia" w:eastAsia="Georgia"/>
          <w:b w:val="0"/>
          <w:i w:val="0"/>
          <w:sz w:val="22"/>
        </w:rPr>
        <w:t xml:space="preserve">These findings are not necessarily contradictory. Afshar et al. and Mohammed compare different disciplinary pairings and use different hedge taxonomies—Afshar the full Salager-Meyer (1994) scheme, Mohammed a lexical-hedge focus—so the contrast is evidence that hedging density tracks specific epistemic demands rather than a single hard/soft axis. Salager-Meyer (1994) frames hedging as claim-responsibility management: writers distribute responsibility for a claim’s truth, accuracy, or applicability among themselves, their data, and external conditions. That framing predicts that Agriculture, Veterinary Medicine, and Biology may produce distinct patterns not because one field is “harder,” but because each requires writers to manage different kinds of responsibility.</w:t>
      </w:r>
    </w:p>
    <w:p>
      <w:pPr>
        <w:keepNext/>
        <w:keepLines/>
        <w:spacing w:before="240" w:after="240" w:line="480" w:lineRule="auto"/>
        <w:jc w:val="left"/>
      </w:pPr>
      <w:r>
        <w:rPr>
          <w:rFonts w:ascii="Georgia" w:hAnsi="Georgia" w:eastAsia="Georgia"/>
          <w:b w:val="0"/>
          <w:i/>
          <w:sz w:val="24"/>
        </w:rPr>
        <w:t>Hedging in L2 and EFL Contexts</w:t>
      </w:r>
    </w:p>
    <w:p>
      <w:pPr>
        <w:spacing w:line="480" w:lineRule="auto" w:before="0" w:after="0"/>
        <w:ind w:firstLine="720"/>
        <w:jc w:val="both"/>
      </w:pPr>
      <w:r>
        <w:rPr>
          <w:rFonts w:ascii="Georgia" w:hAnsi="Georgia" w:eastAsia="Georgia"/>
          <w:b w:val="0"/>
          <w:i w:val="0"/>
          <w:sz w:val="22"/>
        </w:rPr>
        <w:t xml:space="preserve">English is the medium of academic writing at PSAU, but not the home language for most students. Demir (2018) found non-native writers used significantly fewer hedges and less variety than native writers. Mohammed (2011) reported that American authors used 14–15% more hedging forms than Arabic authors in the same disciplines. Petchkij (2019) showed that explicit instruction can raise both frequency and variety among Thai health-science undergraduates, though modal preference persisted even after training.</w:t>
      </w:r>
    </w:p>
    <w:p>
      <w:pPr>
        <w:spacing w:line="480" w:lineRule="auto" w:before="0" w:after="0"/>
        <w:ind w:firstLine="720"/>
        <w:jc w:val="both"/>
      </w:pPr>
      <w:r>
        <w:rPr>
          <w:rFonts w:ascii="Georgia" w:hAnsi="Georgia" w:eastAsia="Georgia"/>
          <w:b w:val="0"/>
          <w:i w:val="0"/>
          <w:sz w:val="22"/>
        </w:rPr>
        <w:t xml:space="preserve">Because this study does not measure English proficiency independently, observed patterns may reflect L2 constraints, disciplinary socialization, or both. The aim is a descriptive baseline, not a causal account.</w:t>
      </w:r>
    </w:p>
    <w:p>
      <w:pPr>
        <w:keepNext/>
        <w:keepLines/>
        <w:spacing w:before="240" w:after="240" w:line="480" w:lineRule="auto"/>
        <w:jc w:val="left"/>
      </w:pPr>
      <w:r>
        <w:rPr>
          <w:rFonts w:ascii="Georgia" w:hAnsi="Georgia" w:eastAsia="Georgia"/>
          <w:b w:val="0"/>
          <w:i/>
          <w:sz w:val="24"/>
        </w:rPr>
        <w:t>Hedging in Philippine Academic Writing Contexts</w:t>
      </w:r>
    </w:p>
    <w:p>
      <w:pPr>
        <w:spacing w:line="480" w:lineRule="auto" w:before="0" w:after="0"/>
        <w:ind w:firstLine="720"/>
        <w:jc w:val="both"/>
      </w:pPr>
      <w:r>
        <w:rPr>
          <w:rFonts w:ascii="Georgia" w:hAnsi="Georgia" w:eastAsia="Georgia"/>
          <w:b w:val="0"/>
          <w:i w:val="0"/>
          <w:sz w:val="22"/>
        </w:rPr>
        <w:t xml:space="preserve">Philippine and regional findings align with this picture. Ningrum, Puspita, and Mulyadi (2024), using the ICNALE learner corpus across ten ASEAN contexts including the Philippines, found a preference for boosters over hedges, with overuse of forms such as completely, really, and always. Escalona (2025) examined essays by AB-English and BS-Information Technology students at Bukidnon State University. Major-field differences were not statistically significant, though descriptive patterns showed IT students using slightly more hedges and English majors slightly more boosters. Lopez et al. (2025) analyzed 50 argumentative essays by English Language Studies majors at a northern Philippine state university and found developing-stage proficiency with epistemic modal verbs most frequent across levels. Villanueva (2014) documented hedging in Philippine newspaper editorials as a means of managing accountability in politically sensitive claims—different genre, same point that hedging is context-sensitive.</w:t>
      </w:r>
    </w:p>
    <w:p>
      <w:pPr>
        <w:spacing w:line="480" w:lineRule="auto" w:before="0" w:after="0"/>
        <w:ind w:firstLine="720"/>
        <w:jc w:val="both"/>
      </w:pPr>
      <w:r>
        <w:rPr>
          <w:rFonts w:ascii="Georgia" w:hAnsi="Georgia" w:eastAsia="Georgia"/>
          <w:b w:val="0"/>
          <w:i w:val="0"/>
          <w:sz w:val="22"/>
        </w:rPr>
        <w:t xml:space="preserve"/>
      </w:r>
    </w:p>
    <w:p>
      <w:pPr>
        <w:spacing w:line="480" w:lineRule="auto" w:before="0" w:after="0"/>
        <w:ind w:firstLine="720"/>
        <w:jc w:val="both"/>
      </w:pPr>
      <w:r>
        <w:rPr>
          <w:rFonts w:ascii="Georgia" w:hAnsi="Georgia" w:eastAsia="Georgia"/>
          <w:b w:val="0"/>
          <w:i w:val="0"/>
          <w:sz w:val="22"/>
        </w:rPr>
        <w:t xml:space="preserve"/>
      </w:r>
    </w:p>
    <w:p>
      <w:pPr>
        <w:spacing w:line="480" w:lineRule="auto" w:before="0" w:after="0"/>
        <w:ind w:firstLine="720"/>
        <w:jc w:val="both"/>
      </w:pPr>
      <w:r>
        <w:rPr>
          <w:rFonts w:ascii="Georgia" w:hAnsi="Georgia" w:eastAsia="Georgia"/>
          <w:b w:val="0"/>
          <w:i w:val="0"/>
          <w:sz w:val="22"/>
        </w:rPr>
        <w:t xml:space="preserve"/>
      </w:r>
    </w:p>
    <w:p>
      <w:pPr>
        <w:keepNext/>
        <w:keepLines/>
        <w:spacing w:before="240" w:after="240" w:line="480" w:lineRule="auto"/>
        <w:jc w:val="left"/>
      </w:pPr>
      <w:r>
        <w:rPr>
          <w:rFonts w:ascii="Georgia" w:hAnsi="Georgia" w:eastAsia="Georgia"/>
          <w:b w:val="0"/>
          <w:i/>
          <w:sz w:val="24"/>
        </w:rPr>
        <w:t>Disciplinary Variation in Abstracts and Undergraduate Theses</w:t>
      </w:r>
    </w:p>
    <w:p>
      <w:pPr>
        <w:spacing w:line="480" w:lineRule="auto" w:before="0" w:after="0"/>
        <w:ind w:firstLine="720"/>
        <w:jc w:val="both"/>
      </w:pPr>
      <w:r>
        <w:rPr>
          <w:rFonts w:ascii="Georgia" w:hAnsi="Georgia" w:eastAsia="Georgia"/>
          <w:b w:val="0"/>
          <w:i w:val="0"/>
          <w:sz w:val="22"/>
        </w:rPr>
        <w:t xml:space="preserve">Abstracts compress research into a constrained space. Imataki and Kobayashi (2024) analyzed 5,000 expert abstracts across five scientific and technical fields and found measurable disciplinary differences in linguistic features including voice and nominalization. Expert abstract conventions are relatively well mapped; developing-researcher abstracts are not. Whether undergraduates show any disciplinary differentiation in this genre remains an open empirical question.</w:t>
      </w:r>
    </w:p>
    <w:p>
      <w:pPr>
        <w:spacing w:line="480" w:lineRule="auto" w:before="0" w:after="0"/>
        <w:ind w:firstLine="720"/>
        <w:jc w:val="both"/>
      </w:pPr>
      <w:r>
        <w:rPr>
          <w:rFonts w:ascii="Georgia" w:hAnsi="Georgia" w:eastAsia="Georgia"/>
          <w:b w:val="0"/>
          <w:i w:val="0"/>
          <w:sz w:val="22"/>
        </w:rPr>
        <w:t xml:space="preserve"/>
      </w:r>
    </w:p>
    <w:p>
      <w:pPr>
        <w:spacing w:line="480" w:lineRule="auto" w:before="0" w:after="0"/>
        <w:ind w:firstLine="720"/>
        <w:jc w:val="both"/>
      </w:pPr>
      <w:r>
        <w:rPr>
          <w:rFonts w:ascii="Georgia" w:hAnsi="Georgia" w:eastAsia="Georgia"/>
          <w:b w:val="0"/>
          <w:i w:val="0"/>
          <w:sz w:val="22"/>
        </w:rPr>
        <w:t xml:space="preserve">Across the literature, expert writers show measurable disciplinary differentiation in hedging shaped by epistemic demands rather than a simple hard/soft divide (Salager-Meyer, 1994; Afshar et al., 2014). Developing researchers across contexts show limited hedge variety and tend to default to modal verbs (Khunasathitchai et al., 2025; Wang, 2022). L2 writers face additional constraints from linguistic factors and limited explicit instruction (Demir, 2018; Petchkij, 2019). Philippine and ASEAN studies confirm reliance on modals and, in some contexts, a preference for boosters (Ningrum et al., 2024; Escalona, 2025; Lopez et al., 2025).</w:t>
      </w:r>
    </w:p>
    <w:p>
      <w:pPr>
        <w:spacing w:line="480" w:lineRule="auto" w:before="0" w:after="0"/>
        <w:ind w:firstLine="720"/>
        <w:jc w:val="both"/>
      </w:pPr>
      <w:r>
        <w:rPr>
          <w:rFonts w:ascii="Georgia" w:hAnsi="Georgia" w:eastAsia="Georgia"/>
          <w:b w:val="0"/>
          <w:i w:val="0"/>
          <w:sz w:val="22"/>
        </w:rPr>
        <w:t xml:space="preserve">No published study identified in this review has examined hedging in undergraduate thesis abstracts from applied science disciplines in a Philippine L2 context. This study addresses that intersection at PSAU by mapping hedging patterns across three applied life sciences programs that share an institution but differ in their relationship to evidence.</w:t>
      </w:r>
    </w:p>
    <w:p>
      <w:pPr>
        <w:spacing w:line="480" w:lineRule="auto" w:before="0" w:after="0"/>
        <w:ind w:firstLine="720"/>
        <w:jc w:val="both"/>
      </w:pPr>
      <w:r>
        <w:rPr>
          <w:rFonts w:ascii="Georgia" w:hAnsi="Georgia" w:eastAsia="Georgia"/>
          <w:b w:val="0"/>
          <w:i w:val="0"/>
          <w:sz w:val="22"/>
        </w:rPr>
        <w:t xml:space="preserve"/>
      </w:r>
    </w:p>
    <w:p>
      <w:pPr>
        <w:keepNext/>
        <w:keepLines/>
        <w:spacing w:before="240" w:after="240" w:line="480" w:lineRule="auto"/>
        <w:jc w:val="left"/>
      </w:pPr>
      <w:r>
        <w:rPr>
          <w:rFonts w:ascii="Georgia" w:hAnsi="Georgia" w:eastAsia="Georgia"/>
          <w:b/>
          <w:i w:val="0"/>
          <w:sz w:val="24"/>
        </w:rPr>
        <w:t>STATEMENT OF THE PROBLEM</w:t>
      </w:r>
    </w:p>
    <w:p>
      <w:pPr>
        <w:spacing w:line="480" w:lineRule="auto" w:before="0" w:after="0"/>
        <w:ind w:firstLine="720"/>
        <w:jc w:val="both"/>
      </w:pPr>
      <w:r>
        <w:rPr>
          <w:rFonts w:ascii="Georgia" w:hAnsi="Georgia" w:eastAsia="Georgia"/>
          <w:b w:val="0"/>
          <w:i w:val="0"/>
          <w:sz w:val="22"/>
        </w:rPr>
        <w:t xml:space="preserve">Academic writing in the applied life sciences requires discipline-sensitive management of uncertainty. Prior work shows that expert hedging varies across fields such as agriculture and the basic sciences, yet there is no local corpus baseline for whether developing researchers at PSAU reflect those distinctions in their abstracts—or whether they rely on a generic, undifferentiated approach.</w:t>
      </w:r>
    </w:p>
    <w:p>
      <w:pPr>
        <w:spacing w:line="480" w:lineRule="auto" w:before="0" w:after="0"/>
        <w:ind w:firstLine="720"/>
        <w:jc w:val="both"/>
      </w:pPr>
      <w:r>
        <w:rPr>
          <w:rFonts w:ascii="Georgia" w:hAnsi="Georgia" w:eastAsia="Georgia"/>
          <w:b w:val="0"/>
          <w:i w:val="0"/>
          <w:sz w:val="22"/>
        </w:rPr>
        <w:t xml:space="preserve">This study maps hedging patterns in undergraduate thesis abstracts from Agriculture, Veterinary Medicine, and Biology at PSAU. It asks:</w:t>
      </w:r>
    </w:p>
    <w:p>
      <w:pPr>
        <w:spacing w:line="480" w:lineRule="auto" w:before="0" w:after="0"/>
        <w:jc w:val="both"/>
      </w:pPr>
      <w:r>
        <w:rPr>
          <w:rFonts w:ascii="Georgia" w:hAnsi="Georgia" w:eastAsia="Georgia"/>
          <w:b w:val="0"/>
          <w:i w:val="0"/>
          <w:sz w:val="22"/>
        </w:rPr>
        <w:t>1. What types of hedging devices appear in the undergraduate thesis abstracts across the three disciplines?</w:t>
      </w:r>
    </w:p>
    <w:p>
      <w:pPr>
        <w:spacing w:line="480" w:lineRule="auto" w:before="0" w:after="0"/>
        <w:jc w:val="both"/>
      </w:pPr>
      <w:r>
        <w:rPr>
          <w:rFonts w:ascii="Georgia" w:hAnsi="Georgia" w:eastAsia="Georgia"/>
          <w:b w:val="0"/>
          <w:i w:val="0"/>
          <w:sz w:val="22"/>
        </w:rPr>
        <w:t>2. How does the frequency of hedging devices vary across Agriculture, Veterinary Medicine, and Biology programs?</w:t>
      </w:r>
    </w:p>
    <w:p>
      <w:pPr>
        <w:spacing w:line="480" w:lineRule="auto" w:before="0" w:after="0"/>
        <w:jc w:val="both"/>
      </w:pPr>
      <w:r>
        <w:rPr>
          <w:rFonts w:ascii="Georgia" w:hAnsi="Georgia" w:eastAsia="Georgia"/>
          <w:b w:val="0"/>
          <w:i w:val="0"/>
          <w:sz w:val="22"/>
        </w:rPr>
        <w:t>3. Among the hedging devices identified, what rhetorical functions do they serve?</w:t>
      </w:r>
    </w:p>
    <w:p>
      <w:pPr>
        <w:spacing w:line="480" w:lineRule="auto" w:before="0" w:after="0"/>
        <w:jc w:val="both"/>
      </w:pPr>
      <w:r>
        <w:rPr>
          <w:rFonts w:ascii="Georgia" w:hAnsi="Georgia" w:eastAsia="Georgia"/>
          <w:b w:val="0"/>
          <w:i w:val="0"/>
          <w:sz w:val="22"/>
        </w:rPr>
        <w:t>4. What do the frequency and functional patterns suggest about the construction of epistemic stance through hedging among developing researchers?</w:t>
      </w:r>
    </w:p>
    <w:p>
      <w:pPr>
        <w:keepNext/>
        <w:keepLines/>
        <w:spacing w:before="240" w:after="240" w:line="480" w:lineRule="auto"/>
        <w:jc w:val="left"/>
      </w:pPr>
      <w:r>
        <w:rPr>
          <w:rFonts w:ascii="Georgia" w:hAnsi="Georgia" w:eastAsia="Georgia"/>
          <w:b/>
          <w:i w:val="0"/>
          <w:sz w:val="24"/>
        </w:rPr>
        <w:t>RESEARCH FRAMEWORK</w:t>
      </w:r>
    </w:p>
    <w:p>
      <w:pPr>
        <w:spacing w:line="480" w:lineRule="auto" w:before="0" w:after="0"/>
        <w:ind w:firstLine="720"/>
        <w:jc w:val="both"/>
      </w:pPr>
      <w:r>
        <w:rPr>
          <w:rFonts w:ascii="Georgia" w:hAnsi="Georgia" w:eastAsia="Georgia"/>
          <w:b w:val="0"/>
          <w:i w:val="0"/>
          <w:sz w:val="22"/>
        </w:rPr>
        <w:t xml:space="preserve">This study is grounded in a coding scheme adapted from Hyland’s (1998) classification of hedging forms, consolidated into four types for this corpus: lexical hedges (e.g., suggest, indicate, possible), modal verbs (e.g., may, might), adverbial hedges (e.g., generally, typically), and clause-level hedges (e.g., it seems, I think). Three functions are coded: epistemic caution (uncertainty about the truth of a claim), politeness (deference to readers or prior research), and discourse organization (structuring the text or managing expectations).</w:t>
      </w:r>
    </w:p>
    <w:p>
      <w:pPr>
        <w:spacing w:line="480" w:lineRule="auto" w:before="0" w:after="0"/>
        <w:ind w:firstLine="720"/>
        <w:jc w:val="both"/>
      </w:pPr>
      <w:r>
        <w:rPr>
          <w:rFonts w:ascii="Georgia" w:hAnsi="Georgia" w:eastAsia="Georgia"/>
          <w:b w:val="0"/>
          <w:i w:val="0"/>
          <w:sz w:val="22"/>
        </w:rPr>
        <w:t xml:space="preserve">Interpretation draws on Salager-Meyer’s (1994) claim-responsibility account and Hyland’s (2005) metadiscourse model of stance and engagement. Together they frame hedging as both an epistemic and an interpersonal resource, and they supply the lens for reading any disciplinary differences that appear.</w:t>
      </w:r>
    </w:p>
    <w:p>
      <w:pPr>
        <w:spacing w:line="480" w:lineRule="auto" w:before="0" w:after="0"/>
        <w:ind w:firstLine="720"/>
        <w:jc w:val="both"/>
      </w:pPr>
      <w:r>
        <w:rPr>
          <w:rFonts w:ascii="Georgia" w:hAnsi="Georgia" w:eastAsia="Georgia"/>
          <w:b w:val="0"/>
          <w:i w:val="0"/>
          <w:sz w:val="22"/>
        </w:rPr>
        <w:t>In practice, the coding scheme was adapted from Hyland (1998) and operationalized through the decision rules presented in Appendix A. The coding was applied in three sequential stages. First, each abstract was read holistically before any marking occurred to ensure that coding decisions were grounded in discourse context rather than keyword recognition. Second, each potential hedge was classified by type based on the decision rules in Appendix A. These types included modal verb, lexical hedge, adverbial hedge, and clause-level hedge. Third, each confirmed hedge was assigned a functional category: epistemic caution, politeness, or discourse organization. This three-stage sequence ensured that type and function were coded independently, allowing for the cross-tabulation of type-function pairings that RQ4 required.</w:t>
      </w:r>
    </w:p>
    <w:p>
      <w:pPr>
        <w:spacing w:line="480" w:lineRule="auto" w:before="0" w:after="0"/>
        <w:ind w:firstLine="720"/>
        <w:jc w:val="both"/>
      </w:pPr>
      <w:r>
        <w:rPr>
          <w:rFonts w:ascii="Georgia" w:hAnsi="Georgia" w:eastAsia="Georgia"/>
          <w:b w:val="0"/>
          <w:i w:val="0"/>
          <w:sz w:val="22"/>
        </w:rPr>
        <w:t>The conceptual framework is presented in Figure 1. The independent variable is discipline, which includes Agriculture, Veterinary Medicine, and Biology. The outcome measures are hedge type frequency, distribution, and function. The analytical pipeline moves from hedge identification through frequency analysis and cross-disciplinary comparison to functional interpretation. Two important conditions are acknowledged throughout. The texts are produced by developing researchers whose work may not yet reflect discipline-specific norms. The institutional context at PSAU includes L2 English use, but language proficiency is not measured as a variable in this design. These factors serve as boundaries for interpreting the findings.</w:t>
      </w:r>
    </w:p>
    <w:p>
      <w:pPr>
        <w:spacing w:before="240" w:after="0"/>
        <w:jc w:val="center"/>
      </w:pPr>
      <w:r>
        <w:rPr>
          <w:rFonts w:ascii="Georgia" w:hAnsi="Georgia" w:eastAsia="Georgia"/>
          <w:b/>
          <w:i w:val="0"/>
          <w:sz w:val="22"/>
        </w:rPr>
        <w:t>Figure 1</w:t>
      </w:r>
    </w:p>
    <w:p>
      <w:pPr>
        <w:spacing w:after="120"/>
        <w:jc w:val="center"/>
      </w:pPr>
      <w:r>
        <w:rPr>
          <w:rFonts w:ascii="Georgia" w:hAnsi="Georgia" w:eastAsia="Georgia"/>
          <w:b w:val="0"/>
          <w:i/>
          <w:sz w:val="22"/>
        </w:rPr>
        <w:t>Conceptual Framework of the Study</w:t>
      </w:r>
    </w:p>
    <w:p>
      <w:pPr>
        <w:spacing w:before="120" w:after="240"/>
        <w:jc w:val="center"/>
      </w:pPr>
      <w:r>
        <w:drawing>
          <wp:inline xmlns:a="http://schemas.openxmlformats.org/drawingml/2006/main" xmlns:pic="http://schemas.openxmlformats.org/drawingml/2006/picture">
            <wp:extent cx="5029200" cy="3981450"/>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11"/>
                    <a:stretch>
                      <a:fillRect/>
                    </a:stretch>
                  </pic:blipFill>
                  <pic:spPr>
                    <a:xfrm>
                      <a:off x="0" y="0"/>
                      <a:ext cx="5029200" cy="3981450"/>
                    </a:xfrm>
                    <a:prstGeom prst="rect"/>
                  </pic:spPr>
                </pic:pic>
              </a:graphicData>
            </a:graphic>
          </wp:inline>
        </w:drawing>
      </w:r>
    </w:p>
    <w:p>
      <w:pPr>
        <w:keepNext/>
        <w:keepLines/>
        <w:spacing w:before="240" w:after="240" w:line="480" w:lineRule="auto"/>
        <w:jc w:val="left"/>
      </w:pPr>
      <w:r>
        <w:rPr>
          <w:rFonts w:ascii="Georgia" w:hAnsi="Georgia" w:eastAsia="Georgia"/>
          <w:b/>
          <w:i w:val="0"/>
          <w:sz w:val="24"/>
        </w:rPr>
        <w:t>SIGNIFICANCE OF THE STUDY</w:t>
      </w:r>
    </w:p>
    <w:p>
      <w:pPr>
        <w:spacing w:line="480" w:lineRule="auto" w:before="0" w:after="0"/>
        <w:ind w:firstLine="720"/>
        <w:jc w:val="both"/>
      </w:pPr>
      <w:r>
        <w:rPr>
          <w:rFonts w:ascii="Georgia" w:hAnsi="Georgia" w:eastAsia="Georgia"/>
          <w:b w:val="0"/>
          <w:i w:val="0"/>
          <w:sz w:val="22"/>
        </w:rPr>
        <w:t xml:space="preserve">For writing instructors and thesis advisers at PSAU, the study provides an empirical baseline of how developing researchers in three applied life sciences programs currently manage uncertainty in abstracts. That baseline can support more targeted feedback than generic advice to “be cautious.”</w:t>
      </w:r>
    </w:p>
    <w:p>
      <w:pPr>
        <w:spacing w:line="480" w:lineRule="auto" w:before="0" w:after="0"/>
        <w:ind w:firstLine="720"/>
        <w:jc w:val="both"/>
      </w:pPr>
      <w:r>
        <w:rPr>
          <w:rFonts w:ascii="Georgia" w:hAnsi="Georgia" w:eastAsia="Georgia"/>
          <w:b/>
          <w:i w:val="0"/>
          <w:sz w:val="22"/>
        </w:rPr>
        <w:t xml:space="preserve">For academic writing researchers, it adds Philippine applied-science abstract data to a body of work that has drawn mainly from other regional and disciplinary settings.</w:t>
      </w:r>
      <w:r>
        <w:rPr>
          <w:rFonts w:ascii="Georgia" w:hAnsi="Georgia" w:eastAsia="Georgia"/>
          <w:b w:val="0"/>
          <w:i w:val="0"/>
          <w:sz w:val="22"/>
        </w:rPr>
        <w:t/>
      </w:r>
    </w:p>
    <w:p>
      <w:pPr>
        <w:spacing w:line="480" w:lineRule="auto" w:before="0" w:after="0"/>
        <w:ind w:firstLine="720"/>
        <w:jc w:val="both"/>
      </w:pPr>
      <w:r>
        <w:rPr>
          <w:rFonts w:ascii="Georgia" w:hAnsi="Georgia" w:eastAsia="Georgia"/>
          <w:b/>
          <w:i w:val="0"/>
          <w:sz w:val="22"/>
        </w:rPr>
        <w:t xml:space="preserve">For the BAELS program, it shows that corpus-assisted discourse analysis is a viable undergraduate thesis methodology and yields findings usable in local writing pedagogy.</w:t>
      </w:r>
      <w:r>
        <w:rPr>
          <w:rFonts w:ascii="Georgia" w:hAnsi="Georgia" w:eastAsia="Georgia"/>
          <w:b w:val="0"/>
          <w:i w:val="0"/>
          <w:sz w:val="22"/>
        </w:rPr>
        <w:t/>
      </w:r>
    </w:p>
    <w:p>
      <w:pPr>
        <w:spacing w:line="480" w:lineRule="auto" w:before="0" w:after="0"/>
        <w:ind w:firstLine="720"/>
        <w:jc w:val="both"/>
      </w:pPr>
      <w:r>
        <w:rPr>
          <w:rFonts w:ascii="Georgia" w:hAnsi="Georgia" w:eastAsia="Georgia"/>
          <w:b/>
          <w:i w:val="0"/>
          <w:sz w:val="22"/>
        </w:rPr>
        <w:t xml:space="preserve">For future researchers, the sampling design, coding decision rules, and false-positive log offer a replicable protocol for similar corpus studies.</w:t>
      </w:r>
      <w:r>
        <w:rPr>
          <w:rFonts w:ascii="Georgia" w:hAnsi="Georgia" w:eastAsia="Georgia"/>
          <w:b w:val="0"/>
          <w:i w:val="0"/>
          <w:sz w:val="22"/>
        </w:rPr>
        <w:t/>
      </w:r>
    </w:p>
    <w:p>
      <w:pPr>
        <w:spacing w:line="480" w:lineRule="auto" w:before="0" w:after="0"/>
        <w:ind w:firstLine="720"/>
        <w:jc w:val="both"/>
      </w:pPr>
      <w:r>
        <w:rPr>
          <w:rFonts w:ascii="Georgia" w:hAnsi="Georgia" w:eastAsia="Georgia"/>
          <w:b/>
          <w:i w:val="0"/>
          <w:sz w:val="22"/>
        </w:rPr>
        <w:t xml:space="preserve"/>
      </w:r>
      <w:r>
        <w:rPr>
          <w:rFonts w:ascii="Georgia" w:hAnsi="Georgia" w:eastAsia="Georgia"/>
          <w:b w:val="0"/>
          <w:i w:val="0"/>
          <w:sz w:val="22"/>
        </w:rPr>
        <w:t/>
      </w:r>
    </w:p>
    <w:p>
      <w:pPr>
        <w:keepNext/>
        <w:keepLines/>
        <w:spacing w:before="240" w:after="240" w:line="480" w:lineRule="auto"/>
        <w:jc w:val="left"/>
      </w:pPr>
      <w:r>
        <w:rPr>
          <w:rFonts w:ascii="Georgia" w:hAnsi="Georgia" w:eastAsia="Georgia"/>
          <w:b/>
          <w:i w:val="0"/>
          <w:sz w:val="24"/>
        </w:rPr>
        <w:t>SCOPE AND LIMITATIONS</w:t>
      </w:r>
    </w:p>
    <w:p>
      <w:pPr>
        <w:spacing w:line="480" w:lineRule="auto" w:before="0" w:after="0"/>
        <w:ind w:firstLine="720"/>
        <w:jc w:val="both"/>
      </w:pPr>
      <w:r>
        <w:rPr>
          <w:rFonts w:ascii="Georgia" w:hAnsi="Georgia" w:eastAsia="Georgia"/>
          <w:b w:val="0"/>
          <w:i w:val="0"/>
          <w:sz w:val="22"/>
        </w:rPr>
        <w:t>This study focuses on undergraduate thesis abstracts from Agriculture, Veterinary Medicine, and Biology at PSAU, covering theses completed between 2023 and 2025. The corpus consists of 60 abstracts selected through disproportionate stratified systematic sampling, with discipline as the stratification variable and fixed analytical targets per stratum to ensure equal representation regardless of population size. The distribution includes Biology (n=20), Veterinary Medicine (n=20), and Agriculture (n=20). For the Agriculture discipline, the sample is equally split between Crop Science (n=10) and Animal Science (n=10) to ensure balanced representation of the sub-disciplines. These sub-programs are analyzed as a single “Agriculture” discipline for cross-disciplinary comparison, while sub-program differences are documented separately.</w:t>
      </w:r>
    </w:p>
    <w:p>
      <w:pPr>
        <w:spacing w:line="480" w:lineRule="auto" w:before="0" w:after="0"/>
        <w:ind w:firstLine="720"/>
        <w:jc w:val="both"/>
      </w:pPr>
      <w:r>
        <w:rPr>
          <w:rFonts w:ascii="Georgia" w:hAnsi="Georgia" w:eastAsia="Georgia"/>
          <w:b w:val="0"/>
          <w:i w:val="0"/>
          <w:sz w:val="22"/>
        </w:rPr>
        <w:t>This sample size is consistent with comparable corpus-assisted discourse studies at the undergraduate level. Khunasathitchai et al. (2025) analyzed 60 abstracts, and Wang (2022) used similar per-discipline proportions. For a manually coded functional analysis within a single institution, 60 texts provide sufficient data for identifying patterns without exceeding the analytical capacity of a BA thesis. The study treats its findings as indicative patterns within the PSAU context, supplemented by exploratory inferential analyses (chi-square, Kruskal-Wallis) whose results are reported transparently but should not be treated as confirmatory given the small, zero-inflated sample. However, pilot testing revealed that 75% of the sampled abstracts contained zero hedging devices. The pilot’s 75% zero-hedge rate was higher than the main corpus’s 46.7%, likely reflecting the small pilot sample size (4 abstracts) rather than a systematic difference between the pilot and main corpora. The study acknowledges the high likelihood of a zero-inflated dataset. While the absence of hedging prevents a robust comparative analysis of hedge variety, it is treated in this study as a valid indicator of categorical claim formulation rather than a methodological failure.</w:t>
      </w:r>
    </w:p>
    <w:p>
      <w:pPr>
        <w:spacing w:line="480" w:lineRule="auto" w:before="0" w:after="0"/>
        <w:ind w:firstLine="720"/>
        <w:jc w:val="both"/>
      </w:pPr>
      <w:r>
        <w:rPr>
          <w:rFonts w:ascii="Georgia" w:hAnsi="Georgia" w:eastAsia="Georgia"/>
          <w:b w:val="0"/>
          <w:i w:val="0"/>
          <w:sz w:val="22"/>
        </w:rPr>
        <w:t>The study is delimited to complete English-language abstracts. Abstracts with significant Filipino code-switching are excluded to maintain linguistic consistency. Disciplinary classification follows the degree program under which each thesis was officially submitted, not the research topic, to ensure objective categorization. L2 proficiency is not measured as a variable. Where patterns suggest proficiency effects alongside disciplinary ones, this is noted as a limitation requiring future research with proficiency controls.</w:t>
      </w:r>
    </w:p>
    <w:p>
      <w:pPr>
        <w:spacing w:line="480" w:lineRule="auto" w:before="0" w:after="0"/>
        <w:ind w:firstLine="720"/>
        <w:jc w:val="both"/>
      </w:pPr>
      <w:r>
        <w:rPr>
          <w:rFonts w:ascii="Georgia" w:hAnsi="Georgia" w:eastAsia="Georgia"/>
          <w:b w:val="0"/>
          <w:i w:val="0"/>
          <w:sz w:val="22"/>
        </w:rPr>
        <w:t>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booster count was performed only on the 28 zero-hedge abstracts to check whether the absence of hedges coincided with assertive language; a full booster analysis across the corpus was not undertaken. While credibility in academic writing involves a balance of caution and certainty, this study focuses specifically on the management of uncertainty, which is often the more challenging rhetorical skill for developing L2 researchers to acquire.</w:t>
      </w:r>
    </w:p>
    <w:p>
      <w:pPr>
        <w:spacing w:line="480" w:lineRule="auto" w:before="0" w:after="0"/>
        <w:ind w:firstLine="720"/>
        <w:jc w:val="both"/>
      </w:pPr>
      <w:r>
        <w:t>Reliability was assessed through intra-rater agreement only. A second coder was not available for inter-rater reliability testing, which limits the extent to which the coding scheme can be verified against an independent application of the same decision rules. This limitation particularly affects the functional findings reported in Part III. The uniform assignment of all 60 hedges to the Epistemic Caution function may reflect a single coder's interpretive frame rather than a property of the corpus itself. Future research with inter-rater coding on at least a subset of the corpus is needed to test the robustness of the functional findings before they can be treated as established.</w:t>
      </w:r>
    </w:p>
    <w:p>
      <w:pPr>
        <w:spacing w:line="480" w:lineRule="auto" w:before="0" w:after="0"/>
        <w:ind w:firstLine="720"/>
        <w:jc w:val="both"/>
      </w:pPr>
      <w:r>
        <w:t>The study also lacks a comparable expert-abstract corpus against which to compare the functional findings. The absence of interactional hedges (Politeness, Discourse Organization) in this corpus may reflect genre compression in abstracts rather than writer deficit. Expert abstracts in the same three disciplines, coded with the same scheme, would allow the study to distinguish genre effects from writer-competence effects. Future research with such a comparison corpus is needed before the functional narrowness reported here can be attributed to writer characteristics rather than to genre constraints.</w:t>
      </w:r>
    </w:p>
    <w:p>
      <w:pPr>
        <w:spacing w:line="480" w:lineRule="auto" w:before="0" w:after="0"/>
        <w:ind w:firstLine="720"/>
        <w:jc w:val="both"/>
      </w:pPr>
      <w:r>
        <w:rPr>
          <w:rFonts w:ascii="Georgia" w:hAnsi="Georgia" w:eastAsia="Georgia"/>
          <w:b w:val="0"/>
          <w:i w:val="0"/>
          <w:sz w:val="22"/>
        </w:rPr>
        <w:t>Crucially, 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rather, they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 The findings are strictly descriptive of the observed patterns within the PSAU context.</w:t>
      </w:r>
    </w:p>
    <w:p>
      <w:pPr>
        <w:keepNext/>
        <w:keepLines/>
        <w:spacing w:before="240" w:after="240" w:line="480" w:lineRule="auto"/>
        <w:jc w:val="left"/>
      </w:pPr>
      <w:r>
        <w:rPr>
          <w:rFonts w:ascii="Georgia" w:hAnsi="Georgia" w:eastAsia="Georgia"/>
          <w:b/>
          <w:i w:val="0"/>
          <w:sz w:val="24"/>
        </w:rPr>
        <w:t>DEFINITION OF TERMS</w:t>
      </w:r>
    </w:p>
    <w:p>
      <w:pPr>
        <w:spacing w:line="480" w:lineRule="auto" w:before="0" w:after="0"/>
        <w:ind w:firstLine="720"/>
        <w:jc w:val="both"/>
      </w:pPr>
      <w:r>
        <w:rPr>
          <w:rFonts w:ascii="Georgia" w:hAnsi="Georgia" w:eastAsia="Georgia"/>
          <w:b w:val="0"/>
          <w:i w:val="0"/>
          <w:sz w:val="22"/>
        </w:rPr>
        <w:t>The following terms are defined conceptually and operationally to ensure consistency throughout the study:</w:t>
      </w:r>
    </w:p>
    <w:p>
      <w:pPr>
        <w:spacing w:line="480" w:lineRule="auto" w:before="0" w:after="0"/>
        <w:ind w:firstLine="720"/>
        <w:jc w:val="both"/>
      </w:pPr>
      <w:r>
        <w:rPr>
          <w:rFonts w:ascii="Georgia" w:hAnsi="Georgia" w:eastAsia="Georgia"/>
          <w:b/>
          <w:i w:val="0"/>
          <w:sz w:val="22"/>
        </w:rPr>
        <w:t xml:space="preserve">Abstract, </w:t>
      </w:r>
      <w:r>
        <w:rPr>
          <w:rFonts w:ascii="Georgia" w:hAnsi="Georgia" w:eastAsia="Georgia"/>
          <w:b w:val="0"/>
          <w:i w:val="0"/>
          <w:sz w:val="22"/>
        </w:rPr>
        <w:t>conceptually, an abstract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p>
    <w:p>
      <w:pPr>
        <w:spacing w:line="480" w:lineRule="auto" w:before="0" w:after="0"/>
        <w:ind w:firstLine="720"/>
        <w:jc w:val="both"/>
      </w:pPr>
      <w:r>
        <w:rPr>
          <w:rFonts w:ascii="Georgia" w:hAnsi="Georgia" w:eastAsia="Georgia"/>
          <w:b/>
          <w:i w:val="0"/>
          <w:sz w:val="22"/>
        </w:rPr>
        <w:t xml:space="preserve">Adverbial Hedges, </w:t>
      </w:r>
      <w:r>
        <w:rPr>
          <w:rFonts w:ascii="Georgia" w:hAnsi="Georgia" w:eastAsia="Georgia"/>
          <w:b w:val="0"/>
          <w:i w:val="0"/>
          <w:sz w:val="22"/>
        </w:rPr>
        <w:t>conceptually, adverbial hedges are adverbs or adverbial expressions that qualify the scope, frequency, or certainty of a proposition. Operationally, these include generally, typically, possibly, probably, relatively, and essentially. These are coded in this study when they restrict the generalizability of a claim rather than describe a procedural norm.</w:t>
      </w:r>
    </w:p>
    <w:p>
      <w:pPr>
        <w:spacing w:line="480" w:lineRule="auto" w:before="0" w:after="0"/>
        <w:ind w:firstLine="720"/>
        <w:jc w:val="both"/>
      </w:pPr>
      <w:r>
        <w:rPr>
          <w:rFonts w:ascii="Georgia" w:hAnsi="Georgia" w:eastAsia="Georgia"/>
          <w:b/>
          <w:i w:val="0"/>
          <w:sz w:val="22"/>
        </w:rPr>
        <w:t xml:space="preserve">Applied Life Sciences, </w:t>
      </w:r>
      <w:r>
        <w:rPr>
          <w:rFonts w:ascii="Georgia" w:hAnsi="Georgia" w:eastAsia="Georgia"/>
          <w:b w:val="0"/>
          <w:i w:val="0"/>
          <w:sz w:val="22"/>
        </w:rPr>
        <w:t>conceptually, applied life sciences refer to disciplines that apply scientific knowledge to the study and management of living organisms and biological systems. Operationally, this refers to the three specific undergraduate programs at PSAU included in the study: Agriculture, Biology, and Veterinary Medicine.</w:t>
      </w:r>
    </w:p>
    <w:p>
      <w:pPr>
        <w:spacing w:line="480" w:lineRule="auto" w:before="0" w:after="0"/>
        <w:ind w:firstLine="720"/>
        <w:jc w:val="both"/>
      </w:pPr>
      <w:r>
        <w:rPr>
          <w:rFonts w:ascii="Georgia" w:hAnsi="Georgia" w:eastAsia="Georgia"/>
          <w:b/>
          <w:i w:val="0"/>
          <w:sz w:val="22"/>
        </w:rPr>
        <w:t xml:space="preserve">Claim Responsibility, </w:t>
      </w:r>
      <w:r>
        <w:rPr>
          <w:rFonts w:ascii="Georgia" w:hAnsi="Georgia" w:eastAsia="Georgia"/>
          <w:b w:val="0"/>
          <w:i w:val="0"/>
          <w:sz w:val="22"/>
        </w:rPr>
        <w:t>conceptually, claim responsibility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p>
    <w:p>
      <w:pPr>
        <w:spacing w:line="480" w:lineRule="auto" w:before="0" w:after="0"/>
        <w:ind w:firstLine="720"/>
        <w:jc w:val="both"/>
      </w:pPr>
      <w:r>
        <w:rPr>
          <w:rFonts w:ascii="Georgia" w:hAnsi="Georgia" w:eastAsia="Georgia"/>
          <w:b/>
          <w:i w:val="0"/>
          <w:sz w:val="22"/>
        </w:rPr>
        <w:t xml:space="preserve">Clause-Level Hedges, </w:t>
      </w:r>
      <w:r>
        <w:rPr>
          <w:rFonts w:ascii="Georgia" w:hAnsi="Georgia" w:eastAsia="Georgia"/>
          <w:b w:val="0"/>
          <w:i w:val="0"/>
          <w:sz w:val="22"/>
        </w:rPr>
        <w:t>conceptually, clause-level hedges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p>
    <w:p>
      <w:pPr>
        <w:spacing w:line="480" w:lineRule="auto" w:before="0" w:after="0"/>
        <w:ind w:firstLine="720"/>
        <w:jc w:val="both"/>
      </w:pPr>
      <w:r>
        <w:rPr>
          <w:rFonts w:ascii="Georgia" w:hAnsi="Georgia" w:eastAsia="Georgia"/>
          <w:b/>
          <w:i w:val="0"/>
          <w:sz w:val="22"/>
        </w:rPr>
        <w:t xml:space="preserve">Corpus-Assisted Discourse Analysis, </w:t>
      </w:r>
      <w:r>
        <w:rPr>
          <w:rFonts w:ascii="Georgia" w:hAnsi="Georgia" w:eastAsia="Georgia"/>
          <w:b w:val="0"/>
          <w:i w:val="0"/>
          <w:sz w:val="22"/>
        </w:rPr>
        <w:t>conceptually, corpus-assisted discourse analysis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p>
    <w:p>
      <w:pPr>
        <w:spacing w:line="480" w:lineRule="auto" w:before="0" w:after="0"/>
        <w:ind w:firstLine="720"/>
        <w:jc w:val="both"/>
      </w:pPr>
      <w:r>
        <w:rPr>
          <w:rFonts w:ascii="Georgia" w:hAnsi="Georgia" w:eastAsia="Georgia"/>
          <w:b/>
          <w:i w:val="0"/>
          <w:sz w:val="22"/>
        </w:rPr>
        <w:t xml:space="preserve">Disciplinary Variation, </w:t>
      </w:r>
      <w:r>
        <w:rPr>
          <w:rFonts w:ascii="Georgia" w:hAnsi="Georgia" w:eastAsia="Georgia"/>
          <w:b w:val="0"/>
          <w:i w:val="0"/>
          <w:sz w:val="22"/>
        </w:rPr>
        <w:t>conceptually, disciplinary variation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p>
    <w:p>
      <w:pPr>
        <w:spacing w:line="480" w:lineRule="auto" w:before="0" w:after="0"/>
        <w:ind w:firstLine="720"/>
        <w:jc w:val="both"/>
      </w:pPr>
      <w:r>
        <w:rPr>
          <w:rFonts w:ascii="Georgia" w:hAnsi="Georgia" w:eastAsia="Georgia"/>
          <w:b/>
          <w:i w:val="0"/>
          <w:sz w:val="22"/>
        </w:rPr>
        <w:t xml:space="preserve">Epistemic Stance, </w:t>
      </w:r>
      <w:r>
        <w:rPr>
          <w:rFonts w:ascii="Georgia" w:hAnsi="Georgia" w:eastAsia="Georgia"/>
          <w:b w:val="0"/>
          <w:i w:val="0"/>
          <w:sz w:val="22"/>
        </w:rPr>
        <w:t>conceptually, epistemic stance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indicates a stance of certainty or absolute commitment.</w:t>
      </w:r>
    </w:p>
    <w:p>
      <w:pPr>
        <w:spacing w:line="480" w:lineRule="auto" w:before="0" w:after="0"/>
        <w:ind w:firstLine="720"/>
        <w:jc w:val="both"/>
      </w:pPr>
      <w:r>
        <w:rPr>
          <w:rFonts w:ascii="Georgia" w:hAnsi="Georgia" w:eastAsia="Georgia"/>
          <w:b/>
          <w:i w:val="0"/>
          <w:sz w:val="22"/>
        </w:rPr>
        <w:t xml:space="preserve">Hedge Function, </w:t>
      </w:r>
      <w:r>
        <w:rPr>
          <w:rFonts w:ascii="Georgia" w:hAnsi="Georgia" w:eastAsia="Georgia"/>
          <w:b w:val="0"/>
          <w:i w:val="0"/>
          <w:sz w:val="22"/>
        </w:rPr>
        <w:t>conceptually, hedge function refers to the rhetorical purpose a hedging device serves in its discourse context. Operationally, this refers to three categories coded in this study based on Hyland’s (1998) framework. These are epistemic caution, which expresses uncertainty about a claim’s truth or accuracy, politeness, which shows deference to readers or prior research, and discourse organization, which structures text or manages reader expectations.</w:t>
      </w:r>
    </w:p>
    <w:p>
      <w:pPr>
        <w:spacing w:line="480" w:lineRule="auto" w:before="0" w:after="0"/>
        <w:ind w:firstLine="720"/>
        <w:jc w:val="both"/>
      </w:pPr>
      <w:r>
        <w:rPr>
          <w:rFonts w:ascii="Georgia" w:hAnsi="Georgia" w:eastAsia="Georgia"/>
          <w:b/>
          <w:i w:val="0"/>
          <w:sz w:val="22"/>
        </w:rPr>
        <w:t xml:space="preserve">Hedging, </w:t>
      </w:r>
      <w:r>
        <w:rPr>
          <w:rFonts w:ascii="Georgia" w:hAnsi="Georgia" w:eastAsia="Georgia"/>
          <w:b w:val="0"/>
          <w:i w:val="0"/>
          <w:sz w:val="22"/>
        </w:rPr>
        <w:t>conceptually, hedging is the use of linguistic devices to express caution or tentativeness in academic writing, serving as a mechanism for managing claim responsibility (Salager-Meyer, 1994). Operationally, this refers to four device categories identified in the corpus following Hyland’s (1998) taxonomy. These categories are lexical hedges, modal verbs, adverbial hedges, and clause-level hedges.</w:t>
      </w:r>
    </w:p>
    <w:p>
      <w:pPr>
        <w:spacing w:line="480" w:lineRule="auto" w:before="0" w:after="0"/>
        <w:ind w:firstLine="720"/>
        <w:jc w:val="both"/>
      </w:pPr>
      <w:r>
        <w:rPr>
          <w:rFonts w:ascii="Georgia" w:hAnsi="Georgia" w:eastAsia="Georgia"/>
          <w:b/>
          <w:i w:val="0"/>
          <w:sz w:val="22"/>
        </w:rPr>
        <w:t xml:space="preserve">Lexical Hedges, </w:t>
      </w:r>
      <w:r>
        <w:rPr>
          <w:rFonts w:ascii="Georgia" w:hAnsi="Georgia" w:eastAsia="Georgia"/>
          <w:b w:val="0"/>
          <w:i w:val="0"/>
          <w:sz w:val="22"/>
        </w:rPr>
        <w:t>conceptually, lexical hedges are verbs, adjectives, or nouns that introduce uncertainty or tentativeness at the propositional level. Operationally, these include verbs such as suggest, indicate, appear, and seem. They also include adjectives such as possible, probable, and likely, and nouns such as possibility and assumption. These are coded in this study when they express epistemic qualification of a claim rather than description or recommendation.</w:t>
      </w:r>
    </w:p>
    <w:p>
      <w:pPr>
        <w:spacing w:line="480" w:lineRule="auto" w:before="0" w:after="0"/>
        <w:ind w:firstLine="720"/>
        <w:jc w:val="both"/>
      </w:pPr>
      <w:r>
        <w:rPr>
          <w:rFonts w:ascii="Georgia" w:hAnsi="Georgia" w:eastAsia="Georgia"/>
          <w:b/>
          <w:i w:val="0"/>
          <w:sz w:val="22"/>
        </w:rPr>
        <w:t xml:space="preserve">Modal Verbs, </w:t>
      </w:r>
      <w:r>
        <w:rPr>
          <w:rFonts w:ascii="Georgia" w:hAnsi="Georgia" w:eastAsia="Georgia"/>
          <w:b w:val="0"/>
          <w:i w:val="0"/>
          <w:sz w:val="22"/>
        </w:rPr>
        <w:t>conceptually, modal verbs are auxiliary verbs that express degrees of possibility, probability, or conditionality. Operationally, these include may, might, could, would, should, and can. These are coded in this study when they signal epistemic uncertainty about a claim rather than capability, obligation, or future procedure.</w:t>
      </w:r>
    </w:p>
    <w:p>
      <w:pPr>
        <w:spacing w:line="480" w:lineRule="auto" w:before="0" w:after="0"/>
        <w:ind w:firstLine="720"/>
        <w:jc w:val="both"/>
      </w:pPr>
      <w:r>
        <w:rPr>
          <w:rFonts w:ascii="Georgia" w:hAnsi="Georgia" w:eastAsia="Georgia"/>
          <w:b/>
          <w:i w:val="0"/>
          <w:sz w:val="22"/>
        </w:rPr>
        <w:t xml:space="preserve">Normalized Frequency, </w:t>
      </w:r>
      <w:r>
        <w:rPr>
          <w:rFonts w:ascii="Georgia" w:hAnsi="Georgia" w:eastAsia="Georgia"/>
          <w:b w:val="0"/>
          <w:i w:val="0"/>
          <w:sz w:val="22"/>
        </w:rPr>
        <w:t>conceptually, normalized frequency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p>
    <w:p>
      <w:pPr>
        <w:spacing w:line="480" w:lineRule="auto" w:before="0" w:after="0"/>
        <w:ind w:firstLine="720"/>
        <w:jc w:val="both"/>
      </w:pPr>
      <w:r>
        <w:rPr>
          <w:rFonts w:ascii="Georgia" w:hAnsi="Georgia" w:eastAsia="Georgia"/>
          <w:b/>
          <w:i w:val="0"/>
          <w:sz w:val="22"/>
        </w:rPr>
        <w:t xml:space="preserve">Pro Forma Hedging, </w:t>
      </w:r>
      <w:r>
        <w:rPr>
          <w:rFonts w:ascii="Georgia" w:hAnsi="Georgia" w:eastAsia="Georgia"/>
          <w:b w:val="0"/>
          <w:i w:val="0"/>
          <w:sz w:val="22"/>
        </w:rPr>
        <w:t>conceptually, pro forma hedging refers to the deployment of hedge-like lexical items (e.g., potential) in formulaic syntactic frames without corresponding adjustment of the writer’s commitment to the claim. Operationally, this term is applied in the present study to the observed pattern where a single lexical token (“potential”) appears in nearly identical syntactic positions across multiple abstracts while all hedges serve a single function. The term is offered as a descriptive label, not as an established construct in the hedging literature.</w:t>
      </w:r>
    </w:p>
    <w:p>
      <w:pPr>
        <w:sectPr>
          <w:headerReference w:type="default" r:id="rId9"/>
          <w:headerReference w:type="first" r:id="rId10"/>
          <w:pgSz w:w="11906" w:h="16838"/>
          <w:pgMar w:top="1440" w:right="1440" w:bottom="1440" w:left="2160" w:header="720" w:footer="720" w:gutter="0"/>
          <w:cols w:space="720"/>
          <w:titlePg/>
          <w:docGrid w:linePitch="360"/>
        </w:sectPr>
      </w:pP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keepNext/>
        <w:keepLines/>
        <w:spacing w:before="0" w:after="0" w:line="480" w:lineRule="auto"/>
        <w:jc w:val="center"/>
      </w:pPr>
      <w:r>
        <w:rPr>
          <w:rFonts w:ascii="Georgia" w:hAnsi="Georgia" w:eastAsia="Georgia"/>
          <w:b/>
          <w:i w:val="0"/>
          <w:sz w:val="28"/>
        </w:rPr>
        <w:t>METHODOLOGY</w:t>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This chapter describes the research design, institutional context, data collection process, and corpus selection for the study. Each methodological decision was justified by the nature of the research questions and the practical constraints of an undergraduate thesis.</w:t>
      </w:r>
    </w:p>
    <w:p>
      <w:pPr>
        <w:keepNext/>
        <w:keepLines/>
        <w:spacing w:before="240" w:after="240" w:line="480" w:lineRule="auto"/>
        <w:jc w:val="left"/>
      </w:pPr>
      <w:r>
        <w:rPr>
          <w:rFonts w:ascii="Georgia" w:hAnsi="Georgia" w:eastAsia="Georgia"/>
          <w:b/>
          <w:i w:val="0"/>
          <w:sz w:val="24"/>
        </w:rPr>
        <w:t>RESEARCH CONTEXT</w:t>
      </w:r>
    </w:p>
    <w:p>
      <w:pPr>
        <w:spacing w:line="480" w:lineRule="auto" w:before="0" w:after="0"/>
        <w:ind w:firstLine="720"/>
        <w:jc w:val="both"/>
      </w:pPr>
      <w:r>
        <w:rPr>
          <w:rFonts w:ascii="Georgia" w:hAnsi="Georgia" w:eastAsia="Georgia"/>
          <w:b w:val="0"/>
          <w:i w:val="0"/>
          <w:sz w:val="22"/>
        </w:rPr>
        <w:t>This study was situated at Pampanga State Agricultural University (PSAU), a state university specializing in agricultural and applied life sciences. Agriculture, Veterinary Medicine, and Biology are the core applied life science programs of the university, making them the most appropriate disciplines for an institutional corpus study.</w:t>
      </w:r>
    </w:p>
    <w:p>
      <w:pPr>
        <w:spacing w:line="480" w:lineRule="auto" w:before="0" w:after="0"/>
        <w:ind w:firstLine="720"/>
        <w:jc w:val="both"/>
      </w:pPr>
      <w:r>
        <w:rPr>
          <w:rFonts w:ascii="Georgia" w:hAnsi="Georgia" w:eastAsia="Georgia"/>
          <w:b w:val="0"/>
          <w:i w:val="0"/>
          <w:sz w:val="22"/>
        </w:rPr>
        <w:t>The Philippine higher education context is relevant because English is the official medium of academic writing instruction at PSAU despite being a second language for most of the population. Hedging is not a standard component of academic writing curricula in most Philippine universities, which tend to emphasize structure and grammatical correctness. Developing researchers writing thesis abstracts were therefore producing a genre that demanded hedging with limited explicit preparation for its epistemic requirements. These conditions made PSAU a representative site for examining developing researchers' disciplinary hedging in the Philippine L2 context.</w:t>
      </w:r>
    </w:p>
    <w:p>
      <w:pPr>
        <w:spacing w:line="480" w:lineRule="auto" w:before="0" w:after="0"/>
        <w:ind w:firstLine="720"/>
        <w:jc w:val="both"/>
      </w:pPr>
      <w:r>
        <w:rPr>
          <w:rFonts w:ascii="Georgia" w:hAnsi="Georgia" w:eastAsia="Georgia"/>
          <w:b w:val="0"/>
          <w:i w:val="0"/>
          <w:sz w:val="22"/>
        </w:rPr>
        <w:t>The PSAU thesis guidelines prescribed standard formatting but did not impose a rigid rhetorical template for abstracts. This allowed for disciplinary and individual variation in linguistic choices, ensuring that observed hedging patterns reflected negotiated textual choices rather than rigid institutional constraints.</w:t>
      </w:r>
    </w:p>
    <w:p>
      <w:pPr>
        <w:keepNext/>
        <w:keepLines/>
        <w:spacing w:before="240" w:after="240" w:line="480" w:lineRule="auto"/>
        <w:jc w:val="left"/>
      </w:pPr>
      <w:r>
        <w:rPr>
          <w:rFonts w:ascii="Georgia" w:hAnsi="Georgia" w:eastAsia="Georgia"/>
          <w:b/>
          <w:i w:val="0"/>
          <w:sz w:val="24"/>
        </w:rPr>
        <w:t>RESEARCH DESIGN</w:t>
      </w:r>
    </w:p>
    <w:p>
      <w:pPr>
        <w:spacing w:line="480" w:lineRule="auto" w:before="0" w:after="0"/>
        <w:ind w:firstLine="720"/>
        <w:jc w:val="both"/>
      </w:pPr>
      <w:r>
        <w:rPr>
          <w:rFonts w:ascii="Georgia" w:hAnsi="Georgia" w:eastAsia="Georgia"/>
          <w:b w:val="0"/>
          <w:i w:val="0"/>
          <w:sz w:val="22"/>
        </w:rPr>
        <w:t>This study employed a descriptive mixed-methods design combining quantitative frequency analysis with qualitative functional interpretation (Biber et al., 1998).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p>
    <w:p>
      <w:pPr>
        <w:keepNext/>
        <w:keepLines/>
        <w:spacing w:before="240" w:after="240" w:line="480" w:lineRule="auto"/>
        <w:jc w:val="left"/>
      </w:pPr>
      <w:r>
        <w:rPr>
          <w:rFonts w:ascii="Georgia" w:hAnsi="Georgia" w:eastAsia="Georgia"/>
          <w:b/>
          <w:i w:val="0"/>
          <w:sz w:val="24"/>
        </w:rPr>
        <w:t>RESEARCH PROCESS</w:t>
      </w:r>
    </w:p>
    <w:p>
      <w:pPr>
        <w:spacing w:line="480" w:lineRule="auto" w:before="0" w:after="0"/>
        <w:ind w:firstLine="720"/>
        <w:jc w:val="both"/>
      </w:pPr>
      <w:r>
        <w:rPr>
          <w:rFonts w:ascii="Georgia" w:hAnsi="Georgia" w:eastAsia="Georgia"/>
          <w:b w:val="0"/>
          <w:i w:val="0"/>
          <w:sz w:val="22"/>
        </w:rPr>
        <w:t>The study proceeded through the following steps:</w:t>
      </w:r>
    </w:p>
    <w:p>
      <w:pPr>
        <w:spacing w:line="480" w:lineRule="auto" w:before="0" w:after="0"/>
        <w:ind w:firstLine="720"/>
        <w:jc w:val="both"/>
      </w:pPr>
      <w:r>
        <w:rPr>
          <w:rFonts w:ascii="Georgia" w:hAnsi="Georgia" w:eastAsia="Georgia"/>
          <w:b/>
          <w:i w:val="0"/>
          <w:sz w:val="22"/>
        </w:rPr>
        <w:t xml:space="preserve">a. Requesting Permission. </w:t>
      </w:r>
      <w:r>
        <w:rPr>
          <w:rFonts w:ascii="Georgia" w:hAnsi="Georgia" w:eastAsia="Georgia"/>
          <w:b w:val="0"/>
          <w:i w:val="0"/>
          <w:sz w:val="22"/>
        </w:rPr>
        <w:t>The researcher secured written permission from the PSAU Library administration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p>
    <w:p>
      <w:pPr>
        <w:spacing w:line="480" w:lineRule="auto" w:before="0" w:after="0"/>
        <w:ind w:firstLine="720"/>
        <w:jc w:val="both"/>
      </w:pPr>
      <w:r>
        <w:rPr>
          <w:rFonts w:ascii="Georgia" w:hAnsi="Georgia" w:eastAsia="Georgia"/>
          <w:b/>
          <w:i w:val="0"/>
          <w:sz w:val="22"/>
        </w:rPr>
        <w:t xml:space="preserve">b. Corpus Construction. </w:t>
      </w:r>
      <w:r>
        <w:rPr>
          <w:rFonts w:ascii="Georgia" w:hAnsi="Georgia" w:eastAsia="Georgia"/>
          <w:b w:val="0"/>
          <w:i w:val="0"/>
          <w:sz w:val="22"/>
        </w:rPr>
        <w:t>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 Animal Science, and n=10 for Agriculture —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follows the degree program under which each thesis was officially submitted (e.g., B.S. Agriculture, B.S. Biology, D.V.M.), not research topic, to ensure objective categorization.</w:t>
      </w:r>
    </w:p>
    <w:p>
      <w:pPr>
        <w:spacing w:line="480" w:lineRule="auto" w:before="0" w:after="0"/>
        <w:ind w:firstLine="720"/>
        <w:jc w:val="both"/>
      </w:pPr>
      <w:r>
        <w:rPr>
          <w:rFonts w:ascii="Georgia" w:hAnsi="Georgia" w:eastAsia="Georgia"/>
          <w:b/>
          <w:i w:val="0"/>
          <w:sz w:val="22"/>
        </w:rPr>
        <w:t xml:space="preserve">c. Text Extraction. </w:t>
      </w:r>
      <w:r>
        <w:rPr>
          <w:rFonts w:ascii="Georgia" w:hAnsi="Georgia" w:eastAsia="Georgia"/>
          <w:b w:val="0"/>
          <w:i w:val="0"/>
          <w:sz w:val="22"/>
        </w:rPr>
        <w:t>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(Acs1–A10, Aas1–A10, VM1–VM20, B1–B20) and organized by discipline.</w:t>
      </w:r>
    </w:p>
    <w:p>
      <w:pPr>
        <w:spacing w:line="480" w:lineRule="auto" w:before="0" w:after="0"/>
        <w:ind w:firstLine="720"/>
        <w:jc w:val="both"/>
      </w:pPr>
      <w:r>
        <w:rPr>
          <w:rFonts w:ascii="Georgia" w:hAnsi="Georgia" w:eastAsia="Georgia"/>
          <w:b/>
          <w:i w:val="0"/>
          <w:sz w:val="22"/>
        </w:rPr>
        <w:t xml:space="preserve">d. Pilot Testing and Reliability Checking. </w:t>
      </w:r>
      <w:r>
        <w:rPr>
          <w:rFonts w:ascii="Georgia" w:hAnsi="Georgia" w:eastAsia="Georgia"/>
          <w:b w:val="0"/>
          <w:i w:val="0"/>
          <w:sz w:val="22"/>
        </w:rPr>
        <w:t>A pilot test was conducted on 4 abstracts not included in the final corpus to refine the coding scheme and establish decision rules for ambiguous cases (see Appendix A). Pilot abstracts were drawn from the PSAU library archives but from theses completed before 2023, keeping them outside the study’s inclusion window. To ensure reliability, the study employed a two-step verification process. First, intra-rater consistency was checked by double-coding approximately 10% of the corpus (6 abstracts, 2 per discipline) after a one-week interval, yielding 95% exact agreement (Cohen’s κ = 0.89, indicating almost perfect agreement per Landis &amp; Koch, 1977). Second, the coded data were reviewed by the thesis adviser to verify consistency and accuracy. This approach combined intra-rater reliability with adviser-supervised validation, which was the standard practice for single-researcher undergraduate projects. Discrepancies were resolved through discussion and consensus.</w:t>
      </w:r>
    </w:p>
    <w:p>
      <w:pPr>
        <w:spacing w:line="480" w:lineRule="auto" w:before="0" w:after="0"/>
        <w:ind w:firstLine="720"/>
        <w:jc w:val="both"/>
      </w:pPr>
      <w:r>
        <w:rPr>
          <w:rFonts w:ascii="Georgia" w:hAnsi="Georgia" w:eastAsia="Georgia"/>
          <w:b/>
          <w:i w:val="0"/>
          <w:sz w:val="22"/>
        </w:rPr>
        <w:t xml:space="preserve">e. Data Analysis. </w:t>
      </w:r>
      <w:r>
        <w:rPr>
          <w:rFonts w:ascii="Georgia" w:hAnsi="Georgia" w:eastAsia="Georgia"/>
          <w:b w:val="0"/>
          <w:i w:val="0"/>
          <w:sz w:val="22"/>
        </w:rPr>
        <w:t>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 supplemented by exploratory inferential analyses (chi-square, Kruskal-Wallis) whose results are reported transparently but should not be treated as confirmatory given the small, zero-inflated sample.</w:t>
      </w:r>
    </w:p>
    <w:p>
      <w:pPr>
        <w:spacing w:line="480" w:lineRule="auto" w:before="0" w:after="0"/>
        <w:ind w:firstLine="720"/>
        <w:jc w:val="both"/>
      </w:pPr>
      <w:r>
        <w:rPr>
          <w:rFonts w:ascii="Georgia" w:hAnsi="Georgia" w:eastAsia="Georgia"/>
          <w:b/>
          <w:i w:val="0"/>
          <w:sz w:val="22"/>
        </w:rPr>
        <w:t xml:space="preserve">f. Timeline. </w:t>
      </w:r>
      <w:r>
        <w:rPr>
          <w:rFonts w:ascii="Georgia" w:hAnsi="Georgia" w:eastAsia="Georgia"/>
          <w:b w:val="0"/>
          <w:i w:val="0"/>
          <w:sz w:val="22"/>
        </w:rPr>
        <w:t>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estimated timeframe: approximately 5.5 months (24 weeks).</w:t>
      </w:r>
    </w:p>
    <w:p>
      <w:pPr>
        <w:keepNext/>
        <w:keepLines/>
        <w:spacing w:before="240" w:after="240" w:line="480" w:lineRule="auto"/>
        <w:jc w:val="left"/>
      </w:pPr>
      <w:r>
        <w:rPr>
          <w:rFonts w:ascii="Georgia" w:hAnsi="Georgia" w:eastAsia="Georgia"/>
          <w:b/>
          <w:i w:val="0"/>
          <w:sz w:val="24"/>
        </w:rPr>
        <w:t>CODING REVISIONS AND BORDERLINE CASES</w:t>
      </w:r>
    </w:p>
    <w:p>
      <w:pPr>
        <w:spacing w:line="480" w:lineRule="auto" w:before="0" w:after="0"/>
        <w:ind w:firstLine="720"/>
        <w:jc w:val="both"/>
      </w:pPr>
      <w:r>
        <w:rPr>
          <w:rFonts w:ascii="Georgia" w:hAnsi="Georgia" w:eastAsia="Georgia"/>
          <w:b w:val="0"/>
          <w:i w:val="0"/>
          <w:sz w:val="22"/>
        </w:rPr>
        <w:t>Following an initial coding pass, borderline tokens were re-examined using the contextual decision rules in Appendix A. Particular attention was given to potentially ambiguous forms such as can, potential, indicating, and possibility, because these forms may function either as epistemic hedges or as non-epistemic lexical items depending on context. Four rule refinements were applied during this revision pass. First, “can” combined with an active content verb describing a treatment effect (enhance, promote, reduce, help) was classified as capability (FP-Cap) regardless of whether it appeared inside a “suggests that” clause, because the Working Test showed that removing “can” alone did not change the epistemic weight of the clause when “suggests” was already carrying the hedge. Second, the “indicating” tautology test was extended beyond numeric restatement to cover field-standard interpretive thresholds: “non-toxic” from no mortality observed, “limited benefits” from poor performance, and “superior feed efficiency” from lower feed conversion ratio were all reclassified as operational restatements (FP-Gen) rather than inferential hedges. Third, the “potential + noun” topic-naming rule was extended to “possibility + noun” in aim and methods sentences. Fourth, a multi-hedge Working Test rule was added: when a sentence contains multiple hedge-like tokens, each token is tested individually in isolation, ignoring the other hedges in the sentence; a token counts only if removing it alone changes the epistemic weight of its own clause. The final corpus therefore reflects contextual rather than purely lexical classification, and the 63 rejected candidates document the decision trail for tokens that were considered but ultimately excluded. Additionally, the outlier abstract Acs2 was found to use a repeated hedging template (“This suggests that while X might not have been Y, Z could still [verb] beneficial effects”) twice with light variation, inflating its own token count through formulaic repetition rather than independent hedging decisions.</w:t>
      </w:r>
    </w:p>
    <w:p>
      <w:pPr>
        <w:keepNext/>
        <w:keepLines/>
        <w:spacing w:before="240" w:after="240" w:line="480" w:lineRule="auto"/>
        <w:jc w:val="left"/>
      </w:pPr>
      <w:r>
        <w:rPr>
          <w:rFonts w:ascii="Georgia" w:hAnsi="Georgia" w:eastAsia="Georgia"/>
          <w:b/>
          <w:i w:val="0"/>
          <w:sz w:val="24"/>
        </w:rPr>
        <w:t>RESEARCH CORPUS</w:t>
      </w:r>
    </w:p>
    <w:p>
      <w:pPr>
        <w:spacing w:line="480" w:lineRule="auto" w:before="0" w:after="0"/>
        <w:ind w:firstLine="720"/>
        <w:jc w:val="both"/>
      </w:pPr>
      <w:r>
        <w:rPr>
          <w:rFonts w:ascii="Georgia" w:hAnsi="Georgia" w:eastAsia="Georgia"/>
          <w:b w:val="0"/>
          <w:i w:val="0"/>
          <w:sz w:val="22"/>
        </w:rPr>
        <w:t>This study uses a text corpus rather than human participants. The corpus consists of 60 undergraduate thesis abstracts from Agriculture, Veterinary Medicine, and Biology programs at PSAU. This study employs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means the sampling rate varies by population size, prioritizing equal sample sizes over proportional representation. For the Agriculture discipline, the sample is equally split between Crop Science (n=10) and Animal Science (n=10) to ensure balanced representation of the sub-disciplines. Within each stratum, a sampling interval k was calculated as k = N/n. The intervals were Biology k=7 (145÷20=7.25), Veterinary Medicine k=5 (104÷20=5.2), Animal Science k=4 (38÷10=3.8), and Crop Science k=9 (94÷10=9.4). Sampling began from a randomly selected position around the middle of each stratum’s catalog, proceeded forward by taking every kth thesis, and wrapped around to the beginning of the catalog when needed until the target sample was met. This sample size is appropriate for the study’s scope. Khunasathitchai et al. (2025) used 60 abstracts in a comparable corpus study, and Wang (2022) used similar per-discipline proportions. For a manually coded functional analysis at a single institution, 60 texts allow sufficient depth of interpretation within the timeframe and resources of a BA thesis. The study treats findings as baseline descriptive data for institutional curriculum review.</w:t>
      </w:r>
    </w:p>
    <w:p>
      <w:pPr>
        <w:spacing w:before="240" w:after="0"/>
      </w:pPr>
      <w:r>
        <w:rPr>
          <w:rFonts w:ascii="Georgia" w:hAnsi="Georgia" w:eastAsia="Georgia"/>
          <w:b/>
          <w:i w:val="0"/>
          <w:sz w:val="22"/>
        </w:rPr>
        <w:t>Table 1</w:t>
      </w:r>
    </w:p>
    <w:p>
      <w:pPr>
        <w:spacing w:after="120"/>
      </w:pPr>
      <w:r>
        <w:rPr>
          <w:rFonts w:ascii="Georgia" w:hAnsi="Georgia" w:eastAsia="Georgia"/>
          <w:b w:val="0"/>
          <w:i/>
          <w:sz w:val="22"/>
        </w:rPr>
        <w:t>PSAU Thesis Repository: Population and Sampling Summary</w:t>
      </w:r>
    </w:p>
    <w:tbl>
      <w:tblPr>
        <w:tblStyle w:val="TableGrid"/>
        <w:tblW w:type="auto" w:w="0"/>
        <w:tblLayout w:type="autofit"/>
        <w:tblLook w:firstColumn="1" w:firstRow="1" w:lastColumn="0" w:lastRow="0" w:noHBand="0" w:noVBand="1" w:val="04A0"/>
      </w:tblPr>
      <w:tblGrid>
        <w:gridCol w:w="1384"/>
        <w:gridCol w:w="1384"/>
        <w:gridCol w:w="1384"/>
        <w:gridCol w:w="1384"/>
        <w:gridCol w:w="1384"/>
        <w:gridCol w:w="1384"/>
      </w:tblGrid>
      <w:tr>
        <w:tc>
          <w:tcPr>
            <w:tcW w:type="dxa" w:w="1384"/>
          </w:tcPr>
          <w:p>
            <w:r/>
            <w:r>
              <w:rPr>
                <w:rFonts w:ascii="Georgia" w:hAnsi="Georgia" w:eastAsia="Georgia"/>
                <w:b/>
                <w:i w:val="0"/>
                <w:sz w:val="20"/>
              </w:rPr>
              <w:t>Category</w:t>
            </w:r>
          </w:p>
        </w:tc>
        <w:tc>
          <w:tcPr>
            <w:tcW w:type="dxa" w:w="1384"/>
          </w:tcPr>
          <w:p>
            <w:r/>
            <w:r>
              <w:rPr>
                <w:rFonts w:ascii="Georgia" w:hAnsi="Georgia" w:eastAsia="Georgia"/>
                <w:b/>
                <w:i w:val="0"/>
                <w:sz w:val="20"/>
              </w:rPr>
              <w:t>Biology</w:t>
            </w:r>
          </w:p>
        </w:tc>
        <w:tc>
          <w:tcPr>
            <w:tcW w:type="dxa" w:w="1384"/>
          </w:tcPr>
          <w:p>
            <w:r/>
            <w:r>
              <w:rPr>
                <w:rFonts w:ascii="Georgia" w:hAnsi="Georgia" w:eastAsia="Georgia"/>
                <w:b/>
                <w:i w:val="0"/>
                <w:sz w:val="20"/>
              </w:rPr>
              <w:t>Veterinary Medicine</w:t>
            </w:r>
          </w:p>
        </w:tc>
        <w:tc>
          <w:tcPr>
            <w:tcW w:type="dxa" w:w="1384"/>
          </w:tcPr>
          <w:p>
            <w:r/>
            <w:r>
              <w:rPr>
                <w:rFonts w:ascii="Georgia" w:hAnsi="Georgia" w:eastAsia="Georgia"/>
                <w:b/>
                <w:i w:val="0"/>
                <w:sz w:val="20"/>
              </w:rPr>
              <w:t>Animal Science</w:t>
            </w:r>
          </w:p>
        </w:tc>
        <w:tc>
          <w:tcPr>
            <w:tcW w:type="dxa" w:w="1384"/>
          </w:tcPr>
          <w:p>
            <w:r/>
            <w:r>
              <w:rPr>
                <w:rFonts w:ascii="Georgia" w:hAnsi="Georgia" w:eastAsia="Georgia"/>
                <w:b/>
                <w:i w:val="0"/>
                <w:sz w:val="20"/>
              </w:rPr>
              <w:t>Crop Science</w:t>
            </w:r>
          </w:p>
        </w:tc>
        <w:tc>
          <w:tcPr>
            <w:tcW w:type="dxa" w:w="1384"/>
          </w:tcPr>
          <w:p>
            <w:r/>
            <w:r>
              <w:rPr>
                <w:rFonts w:ascii="Georgia" w:hAnsi="Georgia" w:eastAsia="Georgia"/>
                <w:b/>
                <w:i w:val="0"/>
                <w:sz w:val="20"/>
              </w:rPr>
              <w:t>Total</w:t>
            </w:r>
          </w:p>
        </w:tc>
      </w:tr>
      <w:tr>
        <w:tc>
          <w:tcPr>
            <w:tcW w:type="dxa" w:w="1384"/>
          </w:tcPr>
          <w:p>
            <w:r/>
            <w:r>
              <w:rPr>
                <w:rFonts w:ascii="Georgia" w:hAnsi="Georgia" w:eastAsia="Georgia"/>
                <w:b w:val="0"/>
                <w:i w:val="0"/>
                <w:sz w:val="20"/>
              </w:rPr>
              <w:t>Total repository</w:t>
            </w:r>
          </w:p>
        </w:tc>
        <w:tc>
          <w:tcPr>
            <w:tcW w:type="dxa" w:w="1384"/>
          </w:tcPr>
          <w:p>
            <w:r/>
            <w:r>
              <w:rPr>
                <w:rFonts w:ascii="Georgia" w:hAnsi="Georgia" w:eastAsia="Georgia"/>
                <w:b w:val="0"/>
                <w:i w:val="0"/>
                <w:sz w:val="20"/>
              </w:rPr>
              <w:t>275</w:t>
            </w:r>
          </w:p>
        </w:tc>
        <w:tc>
          <w:tcPr>
            <w:tcW w:type="dxa" w:w="1384"/>
          </w:tcPr>
          <w:p>
            <w:r/>
            <w:r>
              <w:rPr>
                <w:rFonts w:ascii="Georgia" w:hAnsi="Georgia" w:eastAsia="Georgia"/>
                <w:b w:val="0"/>
                <w:i w:val="0"/>
                <w:sz w:val="20"/>
              </w:rPr>
              <w:t>206</w:t>
            </w:r>
          </w:p>
        </w:tc>
        <w:tc>
          <w:tcPr>
            <w:tcW w:type="dxa" w:w="1384"/>
          </w:tcPr>
          <w:p>
            <w:r/>
            <w:r>
              <w:rPr>
                <w:rFonts w:ascii="Georgia" w:hAnsi="Georgia" w:eastAsia="Georgia"/>
                <w:b w:val="0"/>
                <w:i w:val="0"/>
                <w:sz w:val="20"/>
              </w:rPr>
              <w:t>131</w:t>
            </w:r>
          </w:p>
        </w:tc>
        <w:tc>
          <w:tcPr>
            <w:tcW w:type="dxa" w:w="1384"/>
          </w:tcPr>
          <w:p>
            <w:r/>
            <w:r>
              <w:rPr>
                <w:rFonts w:ascii="Georgia" w:hAnsi="Georgia" w:eastAsia="Georgia"/>
                <w:b w:val="0"/>
                <w:i w:val="0"/>
                <w:sz w:val="20"/>
              </w:rPr>
              <w:t>216</w:t>
            </w:r>
          </w:p>
        </w:tc>
        <w:tc>
          <w:tcPr>
            <w:tcW w:type="dxa" w:w="1384"/>
          </w:tcPr>
          <w:p>
            <w:r/>
            <w:r>
              <w:rPr>
                <w:rFonts w:ascii="Georgia" w:hAnsi="Georgia" w:eastAsia="Georgia"/>
                <w:b w:val="0"/>
                <w:i w:val="0"/>
                <w:sz w:val="20"/>
              </w:rPr>
              <w:t>828</w:t>
            </w:r>
          </w:p>
        </w:tc>
      </w:tr>
      <w:tr>
        <w:tc>
          <w:tcPr>
            <w:tcW w:type="dxa" w:w="1384"/>
          </w:tcPr>
          <w:p>
            <w:r/>
            <w:r>
              <w:rPr>
                <w:rFonts w:ascii="Georgia" w:hAnsi="Georgia" w:eastAsia="Georgia"/>
                <w:b w:val="0"/>
                <w:i w:val="0"/>
                <w:sz w:val="20"/>
              </w:rPr>
              <w:t>2023–2025 (target pool)</w:t>
            </w:r>
          </w:p>
        </w:tc>
        <w:tc>
          <w:tcPr>
            <w:tcW w:type="dxa" w:w="1384"/>
          </w:tcPr>
          <w:p>
            <w:r/>
            <w:r>
              <w:rPr>
                <w:rFonts w:ascii="Georgia" w:hAnsi="Georgia" w:eastAsia="Georgia"/>
                <w:b w:val="0"/>
                <w:i w:val="0"/>
                <w:sz w:val="20"/>
              </w:rPr>
              <w:t>145</w:t>
            </w:r>
          </w:p>
        </w:tc>
        <w:tc>
          <w:tcPr>
            <w:tcW w:type="dxa" w:w="1384"/>
          </w:tcPr>
          <w:p>
            <w:r/>
            <w:r>
              <w:rPr>
                <w:rFonts w:ascii="Georgia" w:hAnsi="Georgia" w:eastAsia="Georgia"/>
                <w:b w:val="0"/>
                <w:i w:val="0"/>
                <w:sz w:val="20"/>
              </w:rPr>
              <w:t>104</w:t>
            </w:r>
          </w:p>
        </w:tc>
        <w:tc>
          <w:tcPr>
            <w:tcW w:type="dxa" w:w="1384"/>
          </w:tcPr>
          <w:p>
            <w:r/>
            <w:r>
              <w:rPr>
                <w:rFonts w:ascii="Georgia" w:hAnsi="Georgia" w:eastAsia="Georgia"/>
                <w:b w:val="0"/>
                <w:i w:val="0"/>
                <w:sz w:val="20"/>
              </w:rPr>
              <w:t>38</w:t>
            </w:r>
          </w:p>
        </w:tc>
        <w:tc>
          <w:tcPr>
            <w:tcW w:type="dxa" w:w="1384"/>
          </w:tcPr>
          <w:p>
            <w:r/>
            <w:r>
              <w:rPr>
                <w:rFonts w:ascii="Georgia" w:hAnsi="Georgia" w:eastAsia="Georgia"/>
                <w:b w:val="0"/>
                <w:i w:val="0"/>
                <w:sz w:val="20"/>
              </w:rPr>
              <w:t>94</w:t>
            </w:r>
          </w:p>
        </w:tc>
        <w:tc>
          <w:tcPr>
            <w:tcW w:type="dxa" w:w="1384"/>
          </w:tcPr>
          <w:p>
            <w:r/>
            <w:r>
              <w:rPr>
                <w:rFonts w:ascii="Georgia" w:hAnsi="Georgia" w:eastAsia="Georgia"/>
                <w:b w:val="0"/>
                <w:i w:val="0"/>
                <w:sz w:val="20"/>
              </w:rPr>
              <w:t>381</w:t>
            </w:r>
          </w:p>
        </w:tc>
      </w:tr>
      <w:tr>
        <w:tc>
          <w:tcPr>
            <w:tcW w:type="dxa" w:w="1384"/>
          </w:tcPr>
          <w:p>
            <w:r/>
            <w:r>
              <w:rPr>
                <w:rFonts w:ascii="Georgia" w:hAnsi="Georgia" w:eastAsia="Georgia"/>
                <w:b w:val="0"/>
                <w:i w:val="0"/>
                <w:sz w:val="20"/>
              </w:rPr>
              <w:t>Pre-2023 (excluded pool)</w:t>
            </w:r>
          </w:p>
        </w:tc>
        <w:tc>
          <w:tcPr>
            <w:tcW w:type="dxa" w:w="1384"/>
          </w:tcPr>
          <w:p>
            <w:r/>
            <w:r>
              <w:rPr>
                <w:rFonts w:ascii="Georgia" w:hAnsi="Georgia" w:eastAsia="Georgia"/>
                <w:b w:val="0"/>
                <w:i w:val="0"/>
                <w:sz w:val="20"/>
              </w:rPr>
              <w:t>130</w:t>
            </w:r>
          </w:p>
        </w:tc>
        <w:tc>
          <w:tcPr>
            <w:tcW w:type="dxa" w:w="1384"/>
          </w:tcPr>
          <w:p>
            <w:r/>
            <w:r>
              <w:rPr>
                <w:rFonts w:ascii="Georgia" w:hAnsi="Georgia" w:eastAsia="Georgia"/>
                <w:b w:val="0"/>
                <w:i w:val="0"/>
                <w:sz w:val="20"/>
              </w:rPr>
              <w:t>102</w:t>
            </w:r>
          </w:p>
        </w:tc>
        <w:tc>
          <w:tcPr>
            <w:tcW w:type="dxa" w:w="1384"/>
          </w:tcPr>
          <w:p>
            <w:r/>
            <w:r>
              <w:rPr>
                <w:rFonts w:ascii="Georgia" w:hAnsi="Georgia" w:eastAsia="Georgia"/>
                <w:b w:val="0"/>
                <w:i w:val="0"/>
                <w:sz w:val="20"/>
              </w:rPr>
              <w:t>93</w:t>
            </w:r>
          </w:p>
        </w:tc>
        <w:tc>
          <w:tcPr>
            <w:tcW w:type="dxa" w:w="1384"/>
          </w:tcPr>
          <w:p>
            <w:r/>
            <w:r>
              <w:rPr>
                <w:rFonts w:ascii="Georgia" w:hAnsi="Georgia" w:eastAsia="Georgia"/>
                <w:b w:val="0"/>
                <w:i w:val="0"/>
                <w:sz w:val="20"/>
              </w:rPr>
              <w:t>122</w:t>
            </w:r>
          </w:p>
        </w:tc>
        <w:tc>
          <w:tcPr>
            <w:tcW w:type="dxa" w:w="1384"/>
          </w:tcPr>
          <w:p>
            <w:r/>
            <w:r>
              <w:rPr>
                <w:rFonts w:ascii="Georgia" w:hAnsi="Georgia" w:eastAsia="Georgia"/>
                <w:b w:val="0"/>
                <w:i w:val="0"/>
                <w:sz w:val="20"/>
              </w:rPr>
              <w:t>447</w:t>
            </w:r>
          </w:p>
        </w:tc>
      </w:tr>
      <w:tr>
        <w:tc>
          <w:tcPr>
            <w:tcW w:type="dxa" w:w="1384"/>
          </w:tcPr>
          <w:p>
            <w:r/>
            <w:r>
              <w:rPr>
                <w:rFonts w:ascii="Georgia" w:hAnsi="Georgia" w:eastAsia="Georgia"/>
                <w:b w:val="0"/>
                <w:i w:val="0"/>
                <w:sz w:val="20"/>
              </w:rPr>
              <w:t>Pilot sample (pre-2023)</w:t>
            </w:r>
          </w:p>
        </w:tc>
        <w:tc>
          <w:tcPr>
            <w:tcW w:type="dxa" w:w="1384"/>
          </w:tcPr>
          <w:p>
            <w:r/>
            <w:r>
              <w:rPr>
                <w:rFonts w:ascii="Georgia" w:hAnsi="Georgia" w:eastAsia="Georgia"/>
                <w:b w:val="0"/>
                <w:i w:val="0"/>
                <w:sz w:val="20"/>
              </w:rPr>
              <w:t>1</w:t>
            </w:r>
          </w:p>
        </w:tc>
        <w:tc>
          <w:tcPr>
            <w:tcW w:type="dxa" w:w="1384"/>
          </w:tcPr>
          <w:p>
            <w:r/>
            <w:r>
              <w:rPr>
                <w:rFonts w:ascii="Georgia" w:hAnsi="Georgia" w:eastAsia="Georgia"/>
                <w:b w:val="0"/>
                <w:i w:val="0"/>
                <w:sz w:val="20"/>
              </w:rPr>
              <w:t>1</w:t>
            </w:r>
          </w:p>
        </w:tc>
        <w:tc>
          <w:tcPr>
            <w:tcW w:type="dxa" w:w="1384"/>
          </w:tcPr>
          <w:p>
            <w:r/>
            <w:r>
              <w:rPr>
                <w:rFonts w:ascii="Georgia" w:hAnsi="Georgia" w:eastAsia="Georgia"/>
                <w:b w:val="0"/>
                <w:i w:val="0"/>
                <w:sz w:val="20"/>
              </w:rPr>
              <w:t>1</w:t>
            </w:r>
          </w:p>
        </w:tc>
        <w:tc>
          <w:tcPr>
            <w:tcW w:type="dxa" w:w="1384"/>
          </w:tcPr>
          <w:p>
            <w:r/>
            <w:r>
              <w:rPr>
                <w:rFonts w:ascii="Georgia" w:hAnsi="Georgia" w:eastAsia="Georgia"/>
                <w:b w:val="0"/>
                <w:i w:val="0"/>
                <w:sz w:val="20"/>
              </w:rPr>
              <w:t>1</w:t>
            </w:r>
          </w:p>
        </w:tc>
        <w:tc>
          <w:tcPr>
            <w:tcW w:type="dxa" w:w="1384"/>
          </w:tcPr>
          <w:p>
            <w:r/>
            <w:r>
              <w:rPr>
                <w:rFonts w:ascii="Georgia" w:hAnsi="Georgia" w:eastAsia="Georgia"/>
                <w:b w:val="0"/>
                <w:i w:val="0"/>
                <w:sz w:val="20"/>
              </w:rPr>
              <w:t>4</w:t>
            </w:r>
          </w:p>
        </w:tc>
      </w:tr>
      <w:tr>
        <w:tc>
          <w:tcPr>
            <w:tcW w:type="dxa" w:w="1384"/>
          </w:tcPr>
          <w:p>
            <w:r/>
            <w:r>
              <w:rPr>
                <w:rFonts w:ascii="Georgia" w:hAnsi="Georgia" w:eastAsia="Georgia"/>
                <w:b w:val="0"/>
                <w:i w:val="0"/>
                <w:sz w:val="20"/>
              </w:rPr>
              <w:t>Main sample</w:t>
            </w:r>
          </w:p>
        </w:tc>
        <w:tc>
          <w:tcPr>
            <w:tcW w:type="dxa" w:w="1384"/>
          </w:tcPr>
          <w:p>
            <w:r/>
            <w:r>
              <w:rPr>
                <w:rFonts w:ascii="Georgia" w:hAnsi="Georgia" w:eastAsia="Georgia"/>
                <w:b w:val="0"/>
                <w:i w:val="0"/>
                <w:sz w:val="20"/>
              </w:rPr>
              <w:t>20</w:t>
            </w:r>
          </w:p>
        </w:tc>
        <w:tc>
          <w:tcPr>
            <w:tcW w:type="dxa" w:w="1384"/>
          </w:tcPr>
          <w:p>
            <w:r/>
            <w:r>
              <w:rPr>
                <w:rFonts w:ascii="Georgia" w:hAnsi="Georgia" w:eastAsia="Georgia"/>
                <w:b w:val="0"/>
                <w:i w:val="0"/>
                <w:sz w:val="20"/>
              </w:rPr>
              <w:t>20</w:t>
            </w:r>
          </w:p>
        </w:tc>
        <w:tc>
          <w:tcPr>
            <w:tcW w:type="dxa" w:w="1384"/>
          </w:tcPr>
          <w:p>
            <w:r/>
            <w:r>
              <w:rPr>
                <w:rFonts w:ascii="Georgia" w:hAnsi="Georgia" w:eastAsia="Georgia"/>
                <w:b w:val="0"/>
                <w:i w:val="0"/>
                <w:sz w:val="20"/>
              </w:rPr>
              <w:t>10</w:t>
            </w:r>
          </w:p>
        </w:tc>
        <w:tc>
          <w:tcPr>
            <w:tcW w:type="dxa" w:w="1384"/>
          </w:tcPr>
          <w:p>
            <w:r/>
            <w:r>
              <w:rPr>
                <w:rFonts w:ascii="Georgia" w:hAnsi="Georgia" w:eastAsia="Georgia"/>
                <w:b w:val="0"/>
                <w:i w:val="0"/>
                <w:sz w:val="20"/>
              </w:rPr>
              <w:t>10</w:t>
            </w:r>
          </w:p>
        </w:tc>
        <w:tc>
          <w:tcPr>
            <w:tcW w:type="dxa" w:w="1384"/>
          </w:tcPr>
          <w:p>
            <w:r/>
            <w:r>
              <w:rPr>
                <w:rFonts w:ascii="Georgia" w:hAnsi="Georgia" w:eastAsia="Georgia"/>
                <w:b w:val="0"/>
                <w:i w:val="0"/>
                <w:sz w:val="20"/>
              </w:rPr>
              <w:t>60</w:t>
            </w:r>
          </w:p>
        </w:tc>
      </w:tr>
    </w:tbl>
    <w:p>
      <w:pPr>
        <w:spacing w:line="480" w:lineRule="auto" w:before="0" w:after="0"/>
        <w:ind w:firstLine="720"/>
        <w:jc w:val="both"/>
      </w:pPr>
      <w:r>
        <w:rPr>
          <w:rFonts w:ascii="Georgia" w:hAnsi="Georgia" w:eastAsia="Georgia"/>
          <w:b w:val="0"/>
          <w:i w:val="0"/>
          <w:sz w:val="22"/>
        </w:rPr>
        <w:t>Table 1 presents the repository populations and the final sample distribution. The target pool for 2023–2025 totals 381 theses. The equal allocation strategy ensures that each discipline provides a robust sample size for cross-disciplinary comparison, preventing the smaller Animal Science population from being underrepresented in the analysis. Pre-2023 theses (n=447) serve as the source pool for pilot abstracts to keep them distinct from the main study period.</w:t>
      </w:r>
    </w:p>
    <w:p>
      <w:pPr>
        <w:spacing w:line="480" w:lineRule="auto" w:before="0" w:after="0"/>
        <w:ind w:firstLine="720"/>
        <w:jc w:val="both"/>
      </w:pPr>
      <w:r>
        <w:rPr>
          <w:rFonts w:ascii="Georgia" w:hAnsi="Georgia" w:eastAsia="Georgia"/>
          <w:b/>
          <w:i w:val="0"/>
          <w:sz w:val="22"/>
        </w:rPr>
        <w:t xml:space="preserve">Inclusion Criteria. </w:t>
      </w:r>
      <w:r>
        <w:rPr>
          <w:rFonts w:ascii="Georgia" w:hAnsi="Georgia" w:eastAsia="Georgia"/>
          <w:b w:val="0"/>
          <w:i w:val="0"/>
          <w:sz w:val="22"/>
        </w:rPr>
        <w:t>English-language undergraduate thesis abstracts; complete abstracts available in the PSAU library archives; clear disciplinary classification based on official degree program; thesis completion between 2023 and 2025.</w:t>
      </w:r>
    </w:p>
    <w:p>
      <w:pPr>
        <w:spacing w:line="480" w:lineRule="auto" w:before="0" w:after="0"/>
        <w:ind w:firstLine="720"/>
        <w:jc w:val="both"/>
      </w:pPr>
      <w:r>
        <w:rPr>
          <w:rFonts w:ascii="Georgia" w:hAnsi="Georgia" w:eastAsia="Georgia"/>
          <w:b/>
          <w:i w:val="0"/>
          <w:sz w:val="22"/>
        </w:rPr>
        <w:t xml:space="preserve">Exclusion Criteria. </w:t>
      </w:r>
      <w:r>
        <w:rPr>
          <w:rFonts w:ascii="Georgia" w:hAnsi="Georgia" w:eastAsia="Georgia"/>
          <w:b w:val="0"/>
          <w:i w:val="0"/>
          <w:sz w:val="22"/>
        </w:rPr>
        <w:t>Non-English abstracts or abstracts with significant Filipino code-switching; graduate-level theses; theses submitted under interdisciplinary degree programs (e.g., Environmental Science) where a single disciplinary affiliation cannot be determined; theses completed before 2023.</w:t>
      </w:r>
    </w:p>
    <w:p>
      <w:pPr>
        <w:spacing w:line="480" w:lineRule="auto" w:before="0" w:after="0"/>
        <w:ind w:firstLine="720"/>
        <w:jc w:val="both"/>
      </w:pPr>
      <w:r>
        <w:rPr>
          <w:rFonts w:ascii="Georgia" w:hAnsi="Georgia" w:eastAsia="Georgia"/>
          <w:b/>
          <w:i w:val="0"/>
          <w:sz w:val="22"/>
        </w:rPr>
        <w:t xml:space="preserve">Ethical Considerations. </w:t>
      </w:r>
      <w:r>
        <w:rPr>
          <w:rFonts w:ascii="Georgia" w:hAnsi="Georgia" w:eastAsia="Georgia"/>
          <w:b w:val="0"/>
          <w:i w:val="0"/>
          <w:sz w:val="22"/>
        </w:rPr>
        <w:t>Abstracts were accessed on-site at the PSAU Library with proper authorization. Student names and thesis titles were fully anonymized using discipline codes (Acs1–A10, Aas1–A10, VM1–VM20, B1–B20) before analysis began. The study analyzed linguistic patterns in text, not student performance or personal information. All data files were stored on password-protected devices and encrypted cloud storage accessible only to the researcher and thesis adviser. These files are retained for five years to support verification of coding decisions by future researchers and to allow for follow-up comparative studies, after which they are permanently deleted in line with standard academic data retention practice.</w:t>
      </w:r>
    </w:p>
    <w:p>
      <w:pPr>
        <w:sectPr>
          <w:headerReference w:type="default" r:id="rId12"/>
          <w:headerReference w:type="first" r:id="rId13"/>
          <w:pgSz w:w="11906" w:h="16838"/>
          <w:pgMar w:top="1440" w:right="1440" w:bottom="1440" w:left="2160" w:header="720" w:footer="720" w:gutter="0"/>
          <w:cols w:space="720"/>
          <w:titlePg/>
          <w:docGrid w:linePitch="360"/>
        </w:sectPr>
      </w:pP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keepNext/>
        <w:keepLines/>
        <w:spacing w:before="0" w:after="0" w:line="480" w:lineRule="auto"/>
        <w:jc w:val="center"/>
      </w:pPr>
      <w:r>
        <w:rPr>
          <w:rFonts w:ascii="Georgia" w:hAnsi="Georgia" w:eastAsia="Georgia"/>
          <w:b/>
          <w:i w:val="0"/>
          <w:sz w:val="28"/>
        </w:rPr>
        <w:t>RESULTS, ANALYSIS, AND DISCUSSION</w:t>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This chapter presents the results, analysis, and discussion of the hedging patterns identified in the 60 undergraduate thesis abstracts across Agriculture, Veterinary Medicine, and Biology at Pampanga State Agricultural University.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what the frequency and functional patterns suggest about the discipline-specific hedging profile of developing researchers.</w:t>
      </w:r>
    </w:p>
    <w:p>
      <w:pPr>
        <w:keepNext/>
        <w:keepLines/>
        <w:spacing w:before="240" w:after="240" w:line="480" w:lineRule="auto"/>
        <w:jc w:val="left"/>
      </w:pPr>
      <w:r>
        <w:rPr>
          <w:rFonts w:ascii="Georgia" w:hAnsi="Georgia" w:eastAsia="Georgia"/>
          <w:b/>
          <w:i w:val="0"/>
          <w:sz w:val="24"/>
        </w:rPr>
        <w:t>PART I: HEDGE TYPES ACROSS THE THREE DISCIPLINES</w:t>
      </w:r>
    </w:p>
    <w:p>
      <w:pPr>
        <w:spacing w:line="480" w:lineRule="auto" w:before="0" w:after="0"/>
        <w:ind w:firstLine="720"/>
        <w:jc w:val="both"/>
      </w:pPr>
      <w:r>
        <w:rPr>
          <w:rFonts w:ascii="Georgia" w:hAnsi="Georgia" w:eastAsia="Georgia"/>
          <w:b w:val="0"/>
          <w:i w:val="0"/>
          <w:sz w:val="22"/>
        </w:rPr>
        <w:t>The coding identified 60 hedge tokens across the 60-abstract corpus. These tokens were classified into four types following Hyland’s (1998) taxonomy: modal verbs, lexical hedges, adverbial hedges, and clause-level hedges. Table 2 presents the distribution of hedge types across the full corpus.</w:t>
      </w:r>
    </w:p>
    <w:p>
      <w:pPr>
        <w:spacing w:before="240" w:after="0"/>
      </w:pPr>
      <w:r>
        <w:rPr>
          <w:rFonts w:ascii="Georgia" w:hAnsi="Georgia" w:eastAsia="Georgia"/>
          <w:b/>
          <w:i w:val="0"/>
          <w:sz w:val="22"/>
        </w:rPr>
        <w:t>Table 2</w:t>
      </w:r>
    </w:p>
    <w:p>
      <w:pPr>
        <w:spacing w:after="120"/>
      </w:pPr>
      <w:r>
        <w:rPr>
          <w:rFonts w:ascii="Georgia" w:hAnsi="Georgia" w:eastAsia="Georgia"/>
          <w:b w:val="0"/>
          <w:i/>
          <w:sz w:val="22"/>
        </w:rPr>
        <w:t>Hedge Type Distribution Across the Corpus</w:t>
      </w:r>
    </w:p>
    <w:tbl>
      <w:tblPr>
        <w:tblStyle w:val="TableGrid"/>
        <w:tblW w:type="auto" w:w="0"/>
        <w:tblLayout w:type="autofit"/>
        <w:tblLook w:firstColumn="1" w:firstRow="1" w:lastColumn="0" w:lastRow="0" w:noHBand="0" w:noVBand="1" w:val="04A0"/>
      </w:tblPr>
      <w:tblGrid>
        <w:gridCol w:w="2769"/>
        <w:gridCol w:w="2769"/>
        <w:gridCol w:w="2769"/>
      </w:tblGrid>
      <w:tr>
        <w:tc>
          <w:tcPr>
            <w:tcW w:type="dxa" w:w="2769"/>
          </w:tcPr>
          <w:p>
            <w:r/>
            <w:r>
              <w:rPr>
                <w:rFonts w:ascii="Georgia" w:hAnsi="Georgia" w:eastAsia="Georgia"/>
                <w:b/>
                <w:i w:val="0"/>
                <w:sz w:val="20"/>
              </w:rPr>
              <w:t>Hedge Type</w:t>
            </w:r>
          </w:p>
        </w:tc>
        <w:tc>
          <w:tcPr>
            <w:tcW w:type="dxa" w:w="2769"/>
          </w:tcPr>
          <w:p>
            <w:r/>
            <w:r>
              <w:rPr>
                <w:rFonts w:ascii="Georgia" w:hAnsi="Georgia" w:eastAsia="Georgia"/>
                <w:b/>
                <w:i w:val="0"/>
                <w:sz w:val="20"/>
              </w:rPr>
              <w:t>Count</w:t>
            </w:r>
          </w:p>
        </w:tc>
        <w:tc>
          <w:tcPr>
            <w:tcW w:type="dxa" w:w="2769"/>
          </w:tcPr>
          <w:p>
            <w:r/>
            <w:r>
              <w:rPr>
                <w:rFonts w:ascii="Georgia" w:hAnsi="Georgia" w:eastAsia="Georgia"/>
                <w:b/>
                <w:i w:val="0"/>
                <w:sz w:val="20"/>
              </w:rPr>
              <w:t>Percentage</w:t>
            </w:r>
          </w:p>
        </w:tc>
      </w:tr>
      <w:tr>
        <w:tc>
          <w:tcPr>
            <w:tcW w:type="dxa" w:w="2769"/>
          </w:tcPr>
          <w:p>
            <w:r/>
            <w:r>
              <w:rPr>
                <w:rFonts w:ascii="Georgia" w:hAnsi="Georgia" w:eastAsia="Georgia"/>
                <w:b w:val="0"/>
                <w:i w:val="0"/>
                <w:sz w:val="20"/>
              </w:rPr>
              <w:t>Modal Verbs</w:t>
            </w:r>
          </w:p>
        </w:tc>
        <w:tc>
          <w:tcPr>
            <w:tcW w:type="dxa" w:w="2769"/>
          </w:tcPr>
          <w:p>
            <w:r/>
            <w:r>
              <w:rPr>
                <w:rFonts w:ascii="Georgia" w:hAnsi="Georgia" w:eastAsia="Georgia"/>
                <w:b w:val="0"/>
                <w:i w:val="0"/>
                <w:sz w:val="20"/>
              </w:rPr>
              <w:t>21</w:t>
            </w:r>
          </w:p>
        </w:tc>
        <w:tc>
          <w:tcPr>
            <w:tcW w:type="dxa" w:w="2769"/>
          </w:tcPr>
          <w:p>
            <w:r/>
            <w:r>
              <w:rPr>
                <w:rFonts w:ascii="Georgia" w:hAnsi="Georgia" w:eastAsia="Georgia"/>
                <w:b w:val="0"/>
                <w:i w:val="0"/>
                <w:sz w:val="20"/>
              </w:rPr>
              <w:t>35.0%</w:t>
            </w:r>
          </w:p>
        </w:tc>
      </w:tr>
      <w:tr>
        <w:tc>
          <w:tcPr>
            <w:tcW w:type="dxa" w:w="2769"/>
          </w:tcPr>
          <w:p>
            <w:r/>
            <w:r>
              <w:rPr>
                <w:rFonts w:ascii="Georgia" w:hAnsi="Georgia" w:eastAsia="Georgia"/>
                <w:b w:val="0"/>
                <w:i w:val="0"/>
                <w:sz w:val="20"/>
              </w:rPr>
              <w:t>Lexical Hedges</w:t>
            </w:r>
          </w:p>
        </w:tc>
        <w:tc>
          <w:tcPr>
            <w:tcW w:type="dxa" w:w="2769"/>
          </w:tcPr>
          <w:p>
            <w:r/>
            <w:r>
              <w:rPr>
                <w:rFonts w:ascii="Georgia" w:hAnsi="Georgia" w:eastAsia="Georgia"/>
                <w:b w:val="0"/>
                <w:i w:val="0"/>
                <w:sz w:val="20"/>
              </w:rPr>
              <w:t>36</w:t>
            </w:r>
          </w:p>
        </w:tc>
        <w:tc>
          <w:tcPr>
            <w:tcW w:type="dxa" w:w="2769"/>
          </w:tcPr>
          <w:p>
            <w:r/>
            <w:r>
              <w:rPr>
                <w:rFonts w:ascii="Georgia" w:hAnsi="Georgia" w:eastAsia="Georgia"/>
                <w:b w:val="0"/>
                <w:i w:val="0"/>
                <w:sz w:val="20"/>
              </w:rPr>
              <w:t>60.0%</w:t>
            </w:r>
          </w:p>
        </w:tc>
      </w:tr>
      <w:tr>
        <w:tc>
          <w:tcPr>
            <w:tcW w:type="dxa" w:w="2769"/>
          </w:tcPr>
          <w:p>
            <w:r/>
            <w:r>
              <w:rPr>
                <w:rFonts w:ascii="Georgia" w:hAnsi="Georgia" w:eastAsia="Georgia"/>
                <w:b w:val="0"/>
                <w:i w:val="0"/>
                <w:sz w:val="20"/>
              </w:rPr>
              <w:t>Adverbial Hedges</w:t>
            </w:r>
          </w:p>
        </w:tc>
        <w:tc>
          <w:tcPr>
            <w:tcW w:type="dxa" w:w="2769"/>
          </w:tcPr>
          <w:p>
            <w:r/>
            <w:r>
              <w:rPr>
                <w:rFonts w:ascii="Georgia" w:hAnsi="Georgia" w:eastAsia="Georgia"/>
                <w:b w:val="0"/>
                <w:i w:val="0"/>
                <w:sz w:val="20"/>
              </w:rPr>
              <w:t>3</w:t>
            </w:r>
          </w:p>
        </w:tc>
        <w:tc>
          <w:tcPr>
            <w:tcW w:type="dxa" w:w="2769"/>
          </w:tcPr>
          <w:p>
            <w:r/>
            <w:r>
              <w:rPr>
                <w:rFonts w:ascii="Georgia" w:hAnsi="Georgia" w:eastAsia="Georgia"/>
                <w:b w:val="0"/>
                <w:i w:val="0"/>
                <w:sz w:val="20"/>
              </w:rPr>
              <w:t>5.0%</w:t>
            </w:r>
          </w:p>
        </w:tc>
      </w:tr>
      <w:tr>
        <w:tc>
          <w:tcPr>
            <w:tcW w:type="dxa" w:w="2769"/>
          </w:tcPr>
          <w:p>
            <w:r/>
            <w:r>
              <w:rPr>
                <w:rFonts w:ascii="Georgia" w:hAnsi="Georgia" w:eastAsia="Georgia"/>
                <w:b w:val="0"/>
                <w:i w:val="0"/>
                <w:sz w:val="20"/>
              </w:rPr>
              <w:t>Clause-Level Hedges</w:t>
            </w:r>
          </w:p>
        </w:tc>
        <w:tc>
          <w:tcPr>
            <w:tcW w:type="dxa" w:w="2769"/>
          </w:tcPr>
          <w:p>
            <w:r/>
            <w:r>
              <w:rPr>
                <w:rFonts w:ascii="Georgia" w:hAnsi="Georgia" w:eastAsia="Georgia"/>
                <w:b w:val="0"/>
                <w:i w:val="0"/>
                <w:sz w:val="20"/>
              </w:rPr>
              <w:t>0</w:t>
            </w:r>
          </w:p>
        </w:tc>
        <w:tc>
          <w:tcPr>
            <w:tcW w:type="dxa" w:w="2769"/>
          </w:tcPr>
          <w:p>
            <w:r/>
            <w:r>
              <w:rPr>
                <w:rFonts w:ascii="Georgia" w:hAnsi="Georgia" w:eastAsia="Georgia"/>
                <w:b w:val="0"/>
                <w:i w:val="0"/>
                <w:sz w:val="20"/>
              </w:rPr>
              <w:t>0.0%</w:t>
            </w:r>
          </w:p>
        </w:tc>
      </w:tr>
      <w:tr>
        <w:tc>
          <w:tcPr>
            <w:tcW w:type="dxa" w:w="2769"/>
          </w:tcPr>
          <w:p>
            <w:r/>
            <w:r>
              <w:rPr>
                <w:rFonts w:ascii="Georgia" w:hAnsi="Georgia" w:eastAsia="Georgia"/>
                <w:b w:val="0"/>
                <w:i w:val="0"/>
                <w:sz w:val="20"/>
              </w:rPr>
              <w:t>Total</w:t>
            </w:r>
          </w:p>
        </w:tc>
        <w:tc>
          <w:tcPr>
            <w:tcW w:type="dxa" w:w="2769"/>
          </w:tcPr>
          <w:p>
            <w:r/>
            <w:r>
              <w:rPr>
                <w:rFonts w:ascii="Georgia" w:hAnsi="Georgia" w:eastAsia="Georgia"/>
                <w:b w:val="0"/>
                <w:i w:val="0"/>
                <w:sz w:val="20"/>
              </w:rPr>
              <w:t>60</w:t>
            </w:r>
          </w:p>
        </w:tc>
        <w:tc>
          <w:tcPr>
            <w:tcW w:type="dxa" w:w="2769"/>
          </w:tcPr>
          <w:p>
            <w:r/>
            <w:r>
              <w:rPr>
                <w:rFonts w:ascii="Georgia" w:hAnsi="Georgia" w:eastAsia="Georgia"/>
                <w:b w:val="0"/>
                <w:i w:val="0"/>
                <w:sz w:val="20"/>
              </w:rPr>
              <w:t>100.0%</w:t>
            </w:r>
          </w:p>
        </w:tc>
      </w:tr>
    </w:tbl>
    <w:p>
      <w:pPr>
        <w:spacing w:line="480" w:lineRule="auto" w:before="0" w:after="0"/>
        <w:ind w:firstLine="720"/>
        <w:jc w:val="both"/>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Table 2 presents the overall distribution of hedge types. Lexical hedges dominated the corpus with 36 instances (60.0%), followed by modal verbs with 21 instances (35.0%), and adverbial hedges with 3 instances (5.0%). No clause-level hedges were identified in any of the 60 abstracts. This finding partially confirms the pattern reported in the literature, where modal verbs are typically the most frequent hedge type in developing researchers' writing (Khunasathitchai et al., 2025; Wang, 2022). In this corpus, however, lexical hedges outnumber modal verbs, a pattern that diverges from the modal-dominated writing documented in prior studies.</w:t>
      </w:r>
    </w:p>
    <w:p>
      <w:pPr>
        <w:spacing w:line="480" w:lineRule="auto" w:before="0" w:after="0"/>
        <w:ind w:firstLine="720"/>
        <w:jc w:val="both"/>
      </w:pPr>
      <w:r>
        <w:rPr>
          <w:rFonts w:ascii="Georgia" w:hAnsi="Georgia" w:eastAsia="Georgia"/>
          <w:b w:val="0"/>
          <w:i w:val="0"/>
          <w:sz w:val="22"/>
        </w:rPr>
        <w:t>A closer examination of the lexical hedge category reveals that the token “potential” accounted for 14 of the 36 lexical instances (38.9%), making it the single most frequent hedge token in the corpus. Other frequent lexical hedges included “suggests” (7 instances), “indicating” (6 instances), and “suggesting” (3 instances). The modal verb category was led by “can” (9 instances, primarily in inferential constructions such as “can be stated” and “can be derived”), followed by “could” (7) and “may” (6). The dominance of “potential” as a lexical hedge is noteworthy because it reflects a specific rhetorical move: qualifying implications rather than directly hedging results. Writers used “potential” to frame their findings as having possible applications, as in “the potential of B. subtilis as a sustainable solution.” This is a softer claim than “B. subtilis is a sustainable solution,” but it stops short of the more direct tentativeness that “may” or “might” would provide. The high frequency of “potential” may also suggest that it functions as a learned formula rather than an epistemically motivated choice, since it appears in nearly identical syntactic positions across multiple abstracts and disciplines. The concordance analysis of all 14 “potential” hedge instances reveals a recurring phraseological pattern: “the potential of X as a Y” (e.g., “the potential of B. subtilis as a sustainable solution”), “has potential as an X” (e.g., “has potential as an alternative feed ration”), and “highlight their potential as X” (e.g., “highlight their potential as effective, low-cost biofertilizers”). This recurring n-gram frame supports the interpretation that “potential” functions partly as a learned formula rather than a fully epistemic choice, as it appears in nearly identical syntactic positions across multiple abstracts and disciplines. Agriculture and Biology account for 11 of the 14 “potential” instances, while Veterinary Medicine accounts for only 3, reflecting the practical-orientation difference between these fields.</w:t>
      </w:r>
    </w:p>
    <w:p>
      <w:pPr>
        <w:spacing w:line="480" w:lineRule="auto" w:before="0" w:after="0"/>
        <w:ind w:firstLine="720"/>
        <w:jc w:val="both"/>
      </w:pPr>
      <w:r>
        <w:rPr>
          <w:rFonts w:ascii="Georgia" w:hAnsi="Georgia" w:eastAsia="Georgia"/>
          <w:b w:val="0"/>
          <w:i w:val="0"/>
          <w:sz w:val="22"/>
        </w:rPr>
        <w:t>The distribution of hedge types also varies meaningfully across disciplines. Table 3 presents the per-discipline breakdown of hedge types.</w:t>
      </w:r>
    </w:p>
    <w:p>
      <w:pPr>
        <w:spacing w:before="240" w:after="0"/>
      </w:pPr>
      <w:r>
        <w:rPr>
          <w:rFonts w:ascii="Georgia" w:hAnsi="Georgia" w:eastAsia="Georgia"/>
          <w:b/>
          <w:i w:val="0"/>
          <w:sz w:val="22"/>
        </w:rPr>
        <w:t>Table 3</w:t>
      </w:r>
    </w:p>
    <w:p>
      <w:pPr>
        <w:spacing w:after="120"/>
      </w:pPr>
      <w:r>
        <w:rPr>
          <w:rFonts w:ascii="Georgia" w:hAnsi="Georgia" w:eastAsia="Georgia"/>
          <w:b w:val="0"/>
          <w:i/>
          <w:sz w:val="22"/>
        </w:rPr>
        <w:t>Hedge Type Distribution by Discipline</w:t>
      </w:r>
    </w:p>
    <w:tbl>
      <w:tblPr>
        <w:tblStyle w:val="TableGrid"/>
        <w:tblW w:type="auto" w:w="0"/>
        <w:tblLayout w:type="autofit"/>
        <w:tblLook w:firstColumn="1" w:firstRow="1" w:lastColumn="0" w:lastRow="0" w:noHBand="0" w:noVBand="1" w:val="04A0"/>
      </w:tblPr>
      <w:tblGrid>
        <w:gridCol w:w="1384"/>
        <w:gridCol w:w="1384"/>
        <w:gridCol w:w="1384"/>
        <w:gridCol w:w="1384"/>
        <w:gridCol w:w="1384"/>
        <w:gridCol w:w="1384"/>
      </w:tblGrid>
      <w:tr>
        <w:tc>
          <w:tcPr>
            <w:tcW w:type="dxa" w:w="1384"/>
          </w:tcPr>
          <w:p>
            <w:r/>
            <w:r>
              <w:rPr>
                <w:rFonts w:ascii="Georgia" w:hAnsi="Georgia" w:eastAsia="Georgia"/>
                <w:b/>
                <w:i w:val="0"/>
                <w:sz w:val="20"/>
              </w:rPr>
              <w:t>Discipline</w:t>
            </w:r>
          </w:p>
        </w:tc>
        <w:tc>
          <w:tcPr>
            <w:tcW w:type="dxa" w:w="1384"/>
          </w:tcPr>
          <w:p>
            <w:r/>
            <w:r>
              <w:rPr>
                <w:rFonts w:ascii="Georgia" w:hAnsi="Georgia" w:eastAsia="Georgia"/>
                <w:b/>
                <w:i w:val="0"/>
                <w:sz w:val="20"/>
              </w:rPr>
              <w:t>Modal Verbs</w:t>
            </w:r>
          </w:p>
        </w:tc>
        <w:tc>
          <w:tcPr>
            <w:tcW w:type="dxa" w:w="1384"/>
          </w:tcPr>
          <w:p>
            <w:r/>
            <w:r>
              <w:rPr>
                <w:rFonts w:ascii="Georgia" w:hAnsi="Georgia" w:eastAsia="Georgia"/>
                <w:b/>
                <w:i w:val="0"/>
                <w:sz w:val="20"/>
              </w:rPr>
              <w:t>Lexical Hedges</w:t>
            </w:r>
          </w:p>
        </w:tc>
        <w:tc>
          <w:tcPr>
            <w:tcW w:type="dxa" w:w="1384"/>
          </w:tcPr>
          <w:p>
            <w:r/>
            <w:r>
              <w:rPr>
                <w:rFonts w:ascii="Georgia" w:hAnsi="Georgia" w:eastAsia="Georgia"/>
                <w:b/>
                <w:i w:val="0"/>
                <w:sz w:val="20"/>
              </w:rPr>
              <w:t>Adverbial</w:t>
            </w:r>
          </w:p>
        </w:tc>
        <w:tc>
          <w:tcPr>
            <w:tcW w:type="dxa" w:w="1384"/>
          </w:tcPr>
          <w:p>
            <w:r/>
            <w:r>
              <w:rPr>
                <w:rFonts w:ascii="Georgia" w:hAnsi="Georgia" w:eastAsia="Georgia"/>
                <w:b/>
                <w:i w:val="0"/>
                <w:sz w:val="20"/>
              </w:rPr>
              <w:t>Clause-Level</w:t>
            </w:r>
          </w:p>
        </w:tc>
        <w:tc>
          <w:tcPr>
            <w:tcW w:type="dxa" w:w="1384"/>
          </w:tcPr>
          <w:p>
            <w:r/>
            <w:r>
              <w:rPr>
                <w:rFonts w:ascii="Georgia" w:hAnsi="Georgia" w:eastAsia="Georgia"/>
                <w:b/>
                <w:i w:val="0"/>
                <w:sz w:val="20"/>
              </w:rPr>
              <w:t>Total</w:t>
            </w:r>
          </w:p>
        </w:tc>
      </w:tr>
      <w:tr>
        <w:tc>
          <w:tcPr>
            <w:tcW w:type="dxa" w:w="1384"/>
          </w:tcPr>
          <w:p>
            <w:r/>
            <w:r>
              <w:rPr>
                <w:rFonts w:ascii="Georgia" w:hAnsi="Georgia" w:eastAsia="Georgia"/>
                <w:b w:val="0"/>
                <w:i w:val="0"/>
                <w:sz w:val="20"/>
              </w:rPr>
              <w:t>Agriculture</w:t>
            </w:r>
          </w:p>
        </w:tc>
        <w:tc>
          <w:tcPr>
            <w:tcW w:type="dxa" w:w="1384"/>
          </w:tcPr>
          <w:p>
            <w:r/>
            <w:r>
              <w:rPr>
                <w:rFonts w:ascii="Georgia" w:hAnsi="Georgia" w:eastAsia="Georgia"/>
                <w:b w:val="0"/>
                <w:i w:val="0"/>
                <w:sz w:val="20"/>
              </w:rPr>
              <w:t>14 (53.8%)</w:t>
            </w:r>
          </w:p>
        </w:tc>
        <w:tc>
          <w:tcPr>
            <w:tcW w:type="dxa" w:w="1384"/>
          </w:tcPr>
          <w:p>
            <w:r/>
            <w:r>
              <w:rPr>
                <w:rFonts w:ascii="Georgia" w:hAnsi="Georgia" w:eastAsia="Georgia"/>
                <w:b w:val="0"/>
                <w:i w:val="0"/>
                <w:sz w:val="20"/>
              </w:rPr>
              <w:t>12 (46.2%)</w:t>
            </w:r>
          </w:p>
        </w:tc>
        <w:tc>
          <w:tcPr>
            <w:tcW w:type="dxa" w:w="1384"/>
          </w:tcPr>
          <w:p>
            <w:r/>
            <w:r>
              <w:rPr>
                <w:rFonts w:ascii="Georgia" w:hAnsi="Georgia" w:eastAsia="Georgia"/>
                <w:b w:val="0"/>
                <w:i w:val="0"/>
                <w:sz w:val="20"/>
              </w:rPr>
              <w:t>0</w:t>
            </w:r>
          </w:p>
        </w:tc>
        <w:tc>
          <w:tcPr>
            <w:tcW w:type="dxa" w:w="1384"/>
          </w:tcPr>
          <w:p>
            <w:r/>
            <w:r>
              <w:rPr>
                <w:rFonts w:ascii="Georgia" w:hAnsi="Georgia" w:eastAsia="Georgia"/>
                <w:b w:val="0"/>
                <w:i w:val="0"/>
                <w:sz w:val="20"/>
              </w:rPr>
              <w:t>0</w:t>
            </w:r>
          </w:p>
        </w:tc>
        <w:tc>
          <w:tcPr>
            <w:tcW w:type="dxa" w:w="1384"/>
          </w:tcPr>
          <w:p>
            <w:r/>
            <w:r>
              <w:rPr>
                <w:rFonts w:ascii="Georgia" w:hAnsi="Georgia" w:eastAsia="Georgia"/>
                <w:b w:val="0"/>
                <w:i w:val="0"/>
                <w:sz w:val="20"/>
              </w:rPr>
              <w:t>26</w:t>
            </w:r>
          </w:p>
        </w:tc>
      </w:tr>
      <w:tr>
        <w:tc>
          <w:tcPr>
            <w:tcW w:type="dxa" w:w="1384"/>
          </w:tcPr>
          <w:p>
            <w:r/>
            <w:r>
              <w:rPr>
                <w:rFonts w:ascii="Georgia" w:hAnsi="Georgia" w:eastAsia="Georgia"/>
                <w:b w:val="0"/>
                <w:i w:val="0"/>
                <w:sz w:val="20"/>
              </w:rPr>
              <w:t>Biology</w:t>
            </w:r>
          </w:p>
        </w:tc>
        <w:tc>
          <w:tcPr>
            <w:tcW w:type="dxa" w:w="1384"/>
          </w:tcPr>
          <w:p>
            <w:r/>
            <w:r>
              <w:rPr>
                <w:rFonts w:ascii="Georgia" w:hAnsi="Georgia" w:eastAsia="Georgia"/>
                <w:b w:val="0"/>
                <w:i w:val="0"/>
                <w:sz w:val="20"/>
              </w:rPr>
              <w:t>5 (20.0%)</w:t>
            </w:r>
          </w:p>
        </w:tc>
        <w:tc>
          <w:tcPr>
            <w:tcW w:type="dxa" w:w="1384"/>
          </w:tcPr>
          <w:p>
            <w:r/>
            <w:r>
              <w:rPr>
                <w:rFonts w:ascii="Georgia" w:hAnsi="Georgia" w:eastAsia="Georgia"/>
                <w:b w:val="0"/>
                <w:i w:val="0"/>
                <w:sz w:val="20"/>
              </w:rPr>
              <w:t>17 (68.0%)</w:t>
            </w:r>
          </w:p>
        </w:tc>
        <w:tc>
          <w:tcPr>
            <w:tcW w:type="dxa" w:w="1384"/>
          </w:tcPr>
          <w:p>
            <w:r/>
            <w:r>
              <w:rPr>
                <w:rFonts w:ascii="Georgia" w:hAnsi="Georgia" w:eastAsia="Georgia"/>
                <w:b w:val="0"/>
                <w:i w:val="0"/>
                <w:sz w:val="20"/>
              </w:rPr>
              <w:t>3 (12.0%)</w:t>
            </w:r>
          </w:p>
        </w:tc>
        <w:tc>
          <w:tcPr>
            <w:tcW w:type="dxa" w:w="1384"/>
          </w:tcPr>
          <w:p>
            <w:r/>
            <w:r>
              <w:rPr>
                <w:rFonts w:ascii="Georgia" w:hAnsi="Georgia" w:eastAsia="Georgia"/>
                <w:b w:val="0"/>
                <w:i w:val="0"/>
                <w:sz w:val="20"/>
              </w:rPr>
              <w:t>0</w:t>
            </w:r>
          </w:p>
        </w:tc>
        <w:tc>
          <w:tcPr>
            <w:tcW w:type="dxa" w:w="1384"/>
          </w:tcPr>
          <w:p>
            <w:r/>
            <w:r>
              <w:rPr>
                <w:rFonts w:ascii="Georgia" w:hAnsi="Georgia" w:eastAsia="Georgia"/>
                <w:b w:val="0"/>
                <w:i w:val="0"/>
                <w:sz w:val="20"/>
              </w:rPr>
              <w:t>25</w:t>
            </w:r>
          </w:p>
        </w:tc>
      </w:tr>
      <w:tr>
        <w:tc>
          <w:tcPr>
            <w:tcW w:type="dxa" w:w="1384"/>
          </w:tcPr>
          <w:p>
            <w:r/>
            <w:r>
              <w:rPr>
                <w:rFonts w:ascii="Georgia" w:hAnsi="Georgia" w:eastAsia="Georgia"/>
                <w:b w:val="0"/>
                <w:i w:val="0"/>
                <w:sz w:val="20"/>
              </w:rPr>
              <w:t>Veterinary Medicine</w:t>
            </w:r>
          </w:p>
        </w:tc>
        <w:tc>
          <w:tcPr>
            <w:tcW w:type="dxa" w:w="1384"/>
          </w:tcPr>
          <w:p>
            <w:r/>
            <w:r>
              <w:rPr>
                <w:rFonts w:ascii="Georgia" w:hAnsi="Georgia" w:eastAsia="Georgia"/>
                <w:b w:val="0"/>
                <w:i w:val="0"/>
                <w:sz w:val="20"/>
              </w:rPr>
              <w:t>2 (22.2%)</w:t>
            </w:r>
          </w:p>
        </w:tc>
        <w:tc>
          <w:tcPr>
            <w:tcW w:type="dxa" w:w="1384"/>
          </w:tcPr>
          <w:p>
            <w:r/>
            <w:r>
              <w:rPr>
                <w:rFonts w:ascii="Georgia" w:hAnsi="Georgia" w:eastAsia="Georgia"/>
                <w:b w:val="0"/>
                <w:i w:val="0"/>
                <w:sz w:val="20"/>
              </w:rPr>
              <w:t>7 (77.8%)</w:t>
            </w:r>
          </w:p>
        </w:tc>
        <w:tc>
          <w:tcPr>
            <w:tcW w:type="dxa" w:w="1384"/>
          </w:tcPr>
          <w:p>
            <w:r/>
            <w:r>
              <w:rPr>
                <w:rFonts w:ascii="Georgia" w:hAnsi="Georgia" w:eastAsia="Georgia"/>
                <w:b w:val="0"/>
                <w:i w:val="0"/>
                <w:sz w:val="20"/>
              </w:rPr>
              <w:t>0</w:t>
            </w:r>
          </w:p>
        </w:tc>
        <w:tc>
          <w:tcPr>
            <w:tcW w:type="dxa" w:w="1384"/>
          </w:tcPr>
          <w:p>
            <w:r/>
            <w:r>
              <w:rPr>
                <w:rFonts w:ascii="Georgia" w:hAnsi="Georgia" w:eastAsia="Georgia"/>
                <w:b w:val="0"/>
                <w:i w:val="0"/>
                <w:sz w:val="20"/>
              </w:rPr>
              <w:t>0</w:t>
            </w:r>
          </w:p>
        </w:tc>
        <w:tc>
          <w:tcPr>
            <w:tcW w:type="dxa" w:w="1384"/>
          </w:tcPr>
          <w:p>
            <w:r/>
            <w:r>
              <w:rPr>
                <w:rFonts w:ascii="Georgia" w:hAnsi="Georgia" w:eastAsia="Georgia"/>
                <w:b w:val="0"/>
                <w:i w:val="0"/>
                <w:sz w:val="20"/>
              </w:rPr>
              <w:t>9</w:t>
            </w:r>
          </w:p>
        </w:tc>
      </w:tr>
      <w:tr>
        <w:tc>
          <w:tcPr>
            <w:tcW w:type="dxa" w:w="1384"/>
          </w:tcPr>
          <w:p>
            <w:r/>
            <w:r>
              <w:rPr>
                <w:rFonts w:ascii="Georgia" w:hAnsi="Georgia" w:eastAsia="Georgia"/>
                <w:b w:val="0"/>
                <w:i w:val="0"/>
                <w:sz w:val="20"/>
              </w:rPr>
              <w:t>Total</w:t>
            </w:r>
          </w:p>
        </w:tc>
        <w:tc>
          <w:tcPr>
            <w:tcW w:type="dxa" w:w="1384"/>
          </w:tcPr>
          <w:p>
            <w:r/>
            <w:r>
              <w:rPr>
                <w:rFonts w:ascii="Georgia" w:hAnsi="Georgia" w:eastAsia="Georgia"/>
                <w:b w:val="0"/>
                <w:i w:val="0"/>
                <w:sz w:val="20"/>
              </w:rPr>
              <w:t>21 (35.0%)</w:t>
            </w:r>
          </w:p>
        </w:tc>
        <w:tc>
          <w:tcPr>
            <w:tcW w:type="dxa" w:w="1384"/>
          </w:tcPr>
          <w:p>
            <w:r/>
            <w:r>
              <w:rPr>
                <w:rFonts w:ascii="Georgia" w:hAnsi="Georgia" w:eastAsia="Georgia"/>
                <w:b w:val="0"/>
                <w:i w:val="0"/>
                <w:sz w:val="20"/>
              </w:rPr>
              <w:t>36 (60.0%)</w:t>
            </w:r>
          </w:p>
        </w:tc>
        <w:tc>
          <w:tcPr>
            <w:tcW w:type="dxa" w:w="1384"/>
          </w:tcPr>
          <w:p>
            <w:r/>
            <w:r>
              <w:rPr>
                <w:rFonts w:ascii="Georgia" w:hAnsi="Georgia" w:eastAsia="Georgia"/>
                <w:b w:val="0"/>
                <w:i w:val="0"/>
                <w:sz w:val="20"/>
              </w:rPr>
              <w:t>3 (5.0%)</w:t>
            </w:r>
          </w:p>
        </w:tc>
        <w:tc>
          <w:tcPr>
            <w:tcW w:type="dxa" w:w="1384"/>
          </w:tcPr>
          <w:p>
            <w:r/>
            <w:r>
              <w:rPr>
                <w:rFonts w:ascii="Georgia" w:hAnsi="Georgia" w:eastAsia="Georgia"/>
                <w:b w:val="0"/>
                <w:i w:val="0"/>
                <w:sz w:val="20"/>
              </w:rPr>
              <w:t>0</w:t>
            </w:r>
          </w:p>
        </w:tc>
        <w:tc>
          <w:tcPr>
            <w:tcW w:type="dxa" w:w="1384"/>
          </w:tcPr>
          <w:p>
            <w:r/>
            <w:r>
              <w:rPr>
                <w:rFonts w:ascii="Georgia" w:hAnsi="Georgia" w:eastAsia="Georgia"/>
                <w:b w:val="0"/>
                <w:i w:val="0"/>
                <w:sz w:val="20"/>
              </w:rPr>
              <w:t>60</w:t>
            </w:r>
          </w:p>
        </w:tc>
      </w:tr>
    </w:tbl>
    <w:p>
      <w:pPr>
        <w:spacing w:line="480" w:lineRule="auto" w:before="0" w:after="0"/>
        <w:ind w:firstLine="720"/>
        <w:jc w:val="both"/>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Table 3 reveals that Agriculture has a nearly balanced distribution (14 modal verbs, 53.8% vs. 12 lexical hedges, 46.2%), while Biology is heavily lexical (17 of 25 hedges, 68.0%, with only 5 modal verbs). Veterinary Medicine, with only 9 total hedges, is also predominantly lexical (7 of 9, 77.8%). This pattern suggests that Agriculture is the only discipline where modal verbs are used with any frequency, possibly reflecting a rhetorical style where writers are more comfortable expressing possibility directly through modal constructions. Biology’s heavy reliance on lexical hedges, particularly “potential,” suggests a preference for qualifying implications at the word level rather than managing uncertainty through modal verbs. The near-absence of adverbial hedges across all disciplines (only 3 instances, all in Biology) further confirms the narrowness of the hedging repertoire in this corpus.</w:t>
      </w:r>
    </w:p>
    <w:p>
      <w:pPr>
        <w:spacing w:line="480" w:lineRule="auto" w:before="0" w:after="0"/>
        <w:ind w:firstLine="720"/>
        <w:jc w:val="both"/>
      </w:pPr>
      <w:r>
        <w:rPr>
          <w:rFonts w:ascii="Georgia" w:hAnsi="Georgia" w:eastAsia="Georgia"/>
          <w:b w:val="0"/>
          <w:i w:val="0"/>
          <w:sz w:val="22"/>
        </w:rPr>
        <w:t>The absence of clause-level hedges is consistent with findings that developing researchers rarely use complex syntactic structures for epistemic management (Hyland &amp; Milton, 1997). Clause-level hedges such as “it seems that” or “it is possible that” require a degree of syntactic sophistication and rhetorical awareness that these researchers may not yet have developed. Their absence in this corpus suggests that PSAU researchers rely on simpler, word-level devices rather than clause-level constructions to manage uncertainty.</w:t>
      </w:r>
    </w:p>
    <w:p>
      <w:pPr>
        <w:spacing w:line="480" w:lineRule="auto" w:before="0" w:after="0"/>
        <w:ind w:firstLine="720"/>
        <w:jc w:val="both"/>
      </w:pPr>
      <w:r>
        <w:rPr>
          <w:rFonts w:ascii="Georgia" w:hAnsi="Georgia" w:eastAsia="Georgia"/>
          <w:b w:val="0"/>
          <w:i w:val="0"/>
          <w:sz w:val="22"/>
        </w:rPr>
        <w:t>The corpus also yielded 63 false positive tokens, hedge-like words that were initially flagged but rejected after applying the codebook’s Working Test. The false positive breakdown shows FP-Gen (general exclusion, including topic-naming and evidential pointers) at 38 instances, FP-Rec (recommendations) at 15, FP-Proc (procedural norms) at 2, and FP-Cap (capability) at 8. The high number of FP-Gen instances, particularly involving the word “potential” in aim and methods statements, reflects a systematic ambiguity in the corpus: the same word functions as a hedge in conclusion sentences but as topic-naming in introduction and methods sentences. This distinction was codified in the codebook’s stricter rule for “potential + noun” constructions based on structural position rather than verb choice. This disambiguation rule is the most methodologically interesting feature of the coding scheme, as it demonstrates that surface-level keyword matching would have inflated the hedge count by treating topic-naming instances as epistemic hedges.</w:t>
      </w:r>
    </w:p>
    <w:p>
      <w:pPr>
        <w:spacing w:line="480" w:lineRule="auto" w:before="0" w:after="0"/>
        <w:ind w:firstLine="720"/>
        <w:jc w:val="both"/>
      </w:pPr>
      <w:r>
        <w:rPr>
          <w:rFonts w:ascii="Georgia" w:hAnsi="Georgia" w:eastAsia="Georgia"/>
          <w:b w:val="0"/>
          <w:i w:val="0"/>
          <w:sz w:val="22"/>
        </w:rPr>
        <w:t>Additionally, 37 unhedged assertion sites were identified in the 28 zero-hedge abstracts. Of these, 24 were classified as result claims [R], 9 as generalizations [G], and 4 as causal claims [C]. These sites represent clauses where a hedge could have been inserted without changing the underlying facts, but the writer chose to state the claim with bare certainty. The presence of these unhedged sites in abstracts that contain zero hedges indicates an absence of overt hedging rather than cautious reporting. Expert abstracts rarely contain zero hedges (Hyland, 1998), making the 46.7% zero-hedge rate in this corpus a sharp departure from expert norms.</w:t>
      </w:r>
    </w:p>
    <w:p>
      <w:pPr>
        <w:spacing w:line="480" w:lineRule="auto" w:before="0" w:after="0"/>
        <w:ind w:firstLine="720"/>
        <w:jc w:val="both"/>
      </w:pPr>
      <w:r>
        <w:rPr>
          <w:rFonts w:ascii="Georgia" w:hAnsi="Georgia" w:eastAsia="Georgia"/>
          <w:b w:val="0"/>
          <w:i w:val="0"/>
          <w:sz w:val="22"/>
        </w:rPr>
        <w:t>Booster analysis of the 28 zero-hedge abstracts revealed 88 booster tokens, averaging approximately 3.1 boosters per abstract. The most frequent boosters were showed (18 instances), revealed (13), observed (12), and highest (12). This density of assertive markers confirms that zero-hedge abstracts do not represent neutral reporting but rather an absence of overt hedging, where findings are stated with emphatic rather than tentative language.</w:t>
      </w:r>
    </w:p>
    <w:p>
      <w:pPr>
        <w:keepNext/>
        <w:keepLines/>
        <w:spacing w:before="240" w:after="240" w:line="480" w:lineRule="auto"/>
        <w:jc w:val="left"/>
      </w:pPr>
      <w:r>
        <w:rPr>
          <w:rFonts w:ascii="Georgia" w:hAnsi="Georgia" w:eastAsia="Georgia"/>
          <w:b/>
          <w:i w:val="0"/>
          <w:sz w:val="24"/>
        </w:rPr>
        <w:t>PART II: HEDGE FREQUENCY ACROSS DISCIPLINES</w:t>
      </w:r>
    </w:p>
    <w:p>
      <w:pPr>
        <w:spacing w:line="480" w:lineRule="auto" w:before="0" w:after="0"/>
        <w:ind w:firstLine="720"/>
        <w:jc w:val="both"/>
      </w:pPr>
      <w:r>
        <w:rPr>
          <w:rFonts w:ascii="Georgia" w:hAnsi="Georgia" w:eastAsia="Georgia"/>
          <w:b w:val="0"/>
          <w:i w:val="0"/>
          <w:sz w:val="22"/>
        </w:rPr>
        <w:t>Cross-disciplinary comparison reveals substantial variation in hedge density. Table 4 presents the hedge counts, false positives, unhedged sites, and normalized frequency (hedges per 100 words) for each discipline.</w:t>
      </w:r>
    </w:p>
    <w:p>
      <w:pPr>
        <w:spacing w:before="240" w:after="0"/>
      </w:pPr>
      <w:r>
        <w:rPr>
          <w:rFonts w:ascii="Georgia" w:hAnsi="Georgia" w:eastAsia="Georgia"/>
          <w:b/>
          <w:i w:val="0"/>
          <w:sz w:val="22"/>
        </w:rPr>
        <w:t>Table 4</w:t>
      </w:r>
    </w:p>
    <w:p>
      <w:pPr>
        <w:spacing w:after="120"/>
      </w:pPr>
      <w:r>
        <w:rPr>
          <w:rFonts w:ascii="Georgia" w:hAnsi="Georgia" w:eastAsia="Georgia"/>
          <w:b w:val="0"/>
          <w:i/>
          <w:sz w:val="22"/>
        </w:rPr>
        <w:t>Hedge Frequency by Discipline</w:t>
      </w:r>
    </w:p>
    <w:tbl>
      <w:tblPr>
        <w:tblStyle w:val="TableGrid"/>
        <w:tblW w:type="auto" w:w="0"/>
        <w:tblLayout w:type="autofit"/>
        <w:tblLook w:firstColumn="1" w:firstRow="1" w:lastColumn="0" w:lastRow="0" w:noHBand="0" w:noVBand="1" w:val="04A0"/>
      </w:tblPr>
      <w:tblGrid>
        <w:gridCol w:w="1038"/>
        <w:gridCol w:w="1038"/>
        <w:gridCol w:w="1038"/>
        <w:gridCol w:w="1038"/>
        <w:gridCol w:w="1038"/>
        <w:gridCol w:w="1038"/>
        <w:gridCol w:w="1038"/>
        <w:gridCol w:w="1038"/>
      </w:tblGrid>
      <w:tr>
        <w:tc>
          <w:tcPr>
            <w:tcW w:type="dxa" w:w="1038"/>
          </w:tcPr>
          <w:p>
            <w:r/>
            <w:r>
              <w:rPr>
                <w:rFonts w:ascii="Georgia" w:hAnsi="Georgia" w:eastAsia="Georgia"/>
                <w:b/>
                <w:i w:val="0"/>
                <w:sz w:val="20"/>
              </w:rPr>
              <w:t>Discipline</w:t>
            </w:r>
          </w:p>
        </w:tc>
        <w:tc>
          <w:tcPr>
            <w:tcW w:type="dxa" w:w="1038"/>
          </w:tcPr>
          <w:p>
            <w:r/>
            <w:r>
              <w:rPr>
                <w:rFonts w:ascii="Georgia" w:hAnsi="Georgia" w:eastAsia="Georgia"/>
                <w:b/>
                <w:i w:val="0"/>
                <w:sz w:val="20"/>
              </w:rPr>
              <w:t>Abstracts</w:t>
            </w:r>
          </w:p>
        </w:tc>
        <w:tc>
          <w:tcPr>
            <w:tcW w:type="dxa" w:w="1038"/>
          </w:tcPr>
          <w:p>
            <w:r/>
            <w:r>
              <w:rPr>
                <w:rFonts w:ascii="Georgia" w:hAnsi="Georgia" w:eastAsia="Georgia"/>
                <w:b/>
                <w:i w:val="0"/>
                <w:sz w:val="20"/>
              </w:rPr>
              <w:t>Words</w:t>
            </w:r>
          </w:p>
        </w:tc>
        <w:tc>
          <w:tcPr>
            <w:tcW w:type="dxa" w:w="1038"/>
          </w:tcPr>
          <w:p>
            <w:r/>
            <w:r>
              <w:rPr>
                <w:rFonts w:ascii="Georgia" w:hAnsi="Georgia" w:eastAsia="Georgia"/>
                <w:b/>
                <w:i w:val="0"/>
                <w:sz w:val="20"/>
              </w:rPr>
              <w:t>Hedges</w:t>
            </w:r>
          </w:p>
        </w:tc>
        <w:tc>
          <w:tcPr>
            <w:tcW w:type="dxa" w:w="1038"/>
          </w:tcPr>
          <w:p>
            <w:r/>
            <w:r>
              <w:rPr>
                <w:rFonts w:ascii="Georgia" w:hAnsi="Georgia" w:eastAsia="Georgia"/>
                <w:b/>
                <w:i w:val="0"/>
                <w:sz w:val="20"/>
              </w:rPr>
              <w:t>FPs</w:t>
            </w:r>
          </w:p>
        </w:tc>
        <w:tc>
          <w:tcPr>
            <w:tcW w:type="dxa" w:w="1038"/>
          </w:tcPr>
          <w:p>
            <w:r/>
            <w:r>
              <w:rPr>
                <w:rFonts w:ascii="Georgia" w:hAnsi="Georgia" w:eastAsia="Georgia"/>
                <w:b/>
                <w:i w:val="0"/>
                <w:sz w:val="20"/>
              </w:rPr>
              <w:t>L3 Sites</w:t>
            </w:r>
          </w:p>
        </w:tc>
        <w:tc>
          <w:tcPr>
            <w:tcW w:type="dxa" w:w="1038"/>
          </w:tcPr>
          <w:p>
            <w:r/>
            <w:r>
              <w:rPr>
                <w:rFonts w:ascii="Georgia" w:hAnsi="Georgia" w:eastAsia="Georgia"/>
                <w:b/>
                <w:i w:val="0"/>
                <w:sz w:val="20"/>
              </w:rPr>
              <w:t>Zero-Hedge</w:t>
            </w:r>
          </w:p>
        </w:tc>
        <w:tc>
          <w:tcPr>
            <w:tcW w:type="dxa" w:w="1038"/>
          </w:tcPr>
          <w:p>
            <w:r/>
            <w:r>
              <w:rPr>
                <w:rFonts w:ascii="Georgia" w:hAnsi="Georgia" w:eastAsia="Georgia"/>
                <w:b/>
                <w:i w:val="0"/>
                <w:sz w:val="20"/>
              </w:rPr>
              <w:t>Hedges/100w</w:t>
            </w:r>
          </w:p>
        </w:tc>
      </w:tr>
      <w:tr>
        <w:tc>
          <w:tcPr>
            <w:tcW w:type="dxa" w:w="1038"/>
          </w:tcPr>
          <w:p>
            <w:r/>
            <w:r>
              <w:rPr>
                <w:rFonts w:ascii="Georgia" w:hAnsi="Georgia" w:eastAsia="Georgia"/>
                <w:b w:val="0"/>
                <w:i w:val="0"/>
                <w:sz w:val="20"/>
              </w:rPr>
              <w:t>Agriculture</w:t>
            </w:r>
          </w:p>
        </w:tc>
        <w:tc>
          <w:tcPr>
            <w:tcW w:type="dxa" w:w="1038"/>
          </w:tcPr>
          <w:p>
            <w:r/>
            <w:r>
              <w:rPr>
                <w:rFonts w:ascii="Georgia" w:hAnsi="Georgia" w:eastAsia="Georgia"/>
                <w:b w:val="0"/>
                <w:i w:val="0"/>
                <w:sz w:val="20"/>
              </w:rPr>
              <w:t>20</w:t>
            </w:r>
          </w:p>
        </w:tc>
        <w:tc>
          <w:tcPr>
            <w:tcW w:type="dxa" w:w="1038"/>
          </w:tcPr>
          <w:p>
            <w:r/>
            <w:r>
              <w:rPr>
                <w:rFonts w:ascii="Georgia" w:hAnsi="Georgia" w:eastAsia="Georgia"/>
                <w:b w:val="0"/>
                <w:i w:val="0"/>
                <w:sz w:val="20"/>
              </w:rPr>
              <w:t>4,300</w:t>
            </w:r>
          </w:p>
        </w:tc>
        <w:tc>
          <w:tcPr>
            <w:tcW w:type="dxa" w:w="1038"/>
          </w:tcPr>
          <w:p>
            <w:r/>
            <w:r>
              <w:rPr>
                <w:rFonts w:ascii="Georgia" w:hAnsi="Georgia" w:eastAsia="Georgia"/>
                <w:b w:val="0"/>
                <w:i w:val="0"/>
                <w:sz w:val="20"/>
              </w:rPr>
              <w:t>26</w:t>
            </w:r>
          </w:p>
        </w:tc>
        <w:tc>
          <w:tcPr>
            <w:tcW w:type="dxa" w:w="1038"/>
          </w:tcPr>
          <w:p>
            <w:r/>
            <w:r>
              <w:rPr>
                <w:rFonts w:ascii="Georgia" w:hAnsi="Georgia" w:eastAsia="Georgia"/>
                <w:b w:val="0"/>
                <w:i w:val="0"/>
                <w:sz w:val="20"/>
              </w:rPr>
              <w:t>15</w:t>
            </w:r>
          </w:p>
        </w:tc>
        <w:tc>
          <w:tcPr>
            <w:tcW w:type="dxa" w:w="1038"/>
          </w:tcPr>
          <w:p>
            <w:r/>
            <w:r>
              <w:rPr>
                <w:rFonts w:ascii="Georgia" w:hAnsi="Georgia" w:eastAsia="Georgia"/>
                <w:b w:val="0"/>
                <w:i w:val="0"/>
                <w:sz w:val="20"/>
              </w:rPr>
              <w:t>12</w:t>
            </w:r>
          </w:p>
        </w:tc>
        <w:tc>
          <w:tcPr>
            <w:tcW w:type="dxa" w:w="1038"/>
          </w:tcPr>
          <w:p>
            <w:r/>
            <w:r>
              <w:rPr>
                <w:rFonts w:ascii="Georgia" w:hAnsi="Georgia" w:eastAsia="Georgia"/>
                <w:b w:val="0"/>
                <w:i w:val="0"/>
                <w:sz w:val="20"/>
              </w:rPr>
              <w:t>8</w:t>
            </w:r>
          </w:p>
        </w:tc>
        <w:tc>
          <w:tcPr>
            <w:tcW w:type="dxa" w:w="1038"/>
          </w:tcPr>
          <w:p>
            <w:r/>
            <w:r>
              <w:rPr>
                <w:rFonts w:ascii="Georgia" w:hAnsi="Georgia" w:eastAsia="Georgia"/>
                <w:b w:val="0"/>
                <w:i w:val="0"/>
                <w:sz w:val="20"/>
              </w:rPr>
              <w:t>0.60</w:t>
            </w:r>
          </w:p>
        </w:tc>
      </w:tr>
      <w:tr>
        <w:tc>
          <w:tcPr>
            <w:tcW w:type="dxa" w:w="1038"/>
          </w:tcPr>
          <w:p>
            <w:r/>
            <w:r>
              <w:rPr>
                <w:rFonts w:ascii="Georgia" w:hAnsi="Georgia" w:eastAsia="Georgia"/>
                <w:b w:val="0"/>
                <w:i w:val="0"/>
                <w:sz w:val="20"/>
              </w:rPr>
              <w:t>Biology</w:t>
            </w:r>
          </w:p>
        </w:tc>
        <w:tc>
          <w:tcPr>
            <w:tcW w:type="dxa" w:w="1038"/>
          </w:tcPr>
          <w:p>
            <w:r/>
            <w:r>
              <w:rPr>
                <w:rFonts w:ascii="Georgia" w:hAnsi="Georgia" w:eastAsia="Georgia"/>
                <w:b w:val="0"/>
                <w:i w:val="0"/>
                <w:sz w:val="20"/>
              </w:rPr>
              <w:t>20</w:t>
            </w:r>
          </w:p>
        </w:tc>
        <w:tc>
          <w:tcPr>
            <w:tcW w:type="dxa" w:w="1038"/>
          </w:tcPr>
          <w:p>
            <w:r/>
            <w:r>
              <w:rPr>
                <w:rFonts w:ascii="Georgia" w:hAnsi="Georgia" w:eastAsia="Georgia"/>
                <w:b w:val="0"/>
                <w:i w:val="0"/>
                <w:sz w:val="20"/>
              </w:rPr>
              <w:t>4,509</w:t>
            </w:r>
          </w:p>
        </w:tc>
        <w:tc>
          <w:tcPr>
            <w:tcW w:type="dxa" w:w="1038"/>
          </w:tcPr>
          <w:p>
            <w:r/>
            <w:r>
              <w:rPr>
                <w:rFonts w:ascii="Georgia" w:hAnsi="Georgia" w:eastAsia="Georgia"/>
                <w:b w:val="0"/>
                <w:i w:val="0"/>
                <w:sz w:val="20"/>
              </w:rPr>
              <w:t>25</w:t>
            </w:r>
          </w:p>
        </w:tc>
        <w:tc>
          <w:tcPr>
            <w:tcW w:type="dxa" w:w="1038"/>
          </w:tcPr>
          <w:p>
            <w:r/>
            <w:r>
              <w:rPr>
                <w:rFonts w:ascii="Georgia" w:hAnsi="Georgia" w:eastAsia="Georgia"/>
                <w:b w:val="0"/>
                <w:i w:val="0"/>
                <w:sz w:val="20"/>
              </w:rPr>
              <w:t>35</w:t>
            </w:r>
          </w:p>
        </w:tc>
        <w:tc>
          <w:tcPr>
            <w:tcW w:type="dxa" w:w="1038"/>
          </w:tcPr>
          <w:p>
            <w:r/>
            <w:r>
              <w:rPr>
                <w:rFonts w:ascii="Georgia" w:hAnsi="Georgia" w:eastAsia="Georgia"/>
                <w:b w:val="0"/>
                <w:i w:val="0"/>
                <w:sz w:val="20"/>
              </w:rPr>
              <w:t>10</w:t>
            </w:r>
          </w:p>
        </w:tc>
        <w:tc>
          <w:tcPr>
            <w:tcW w:type="dxa" w:w="1038"/>
          </w:tcPr>
          <w:p>
            <w:r/>
            <w:r>
              <w:rPr>
                <w:rFonts w:ascii="Georgia" w:hAnsi="Georgia" w:eastAsia="Georgia"/>
                <w:b w:val="0"/>
                <w:i w:val="0"/>
                <w:sz w:val="20"/>
              </w:rPr>
              <w:t>7</w:t>
            </w:r>
          </w:p>
        </w:tc>
        <w:tc>
          <w:tcPr>
            <w:tcW w:type="dxa" w:w="1038"/>
          </w:tcPr>
          <w:p>
            <w:r/>
            <w:r>
              <w:rPr>
                <w:rFonts w:ascii="Georgia" w:hAnsi="Georgia" w:eastAsia="Georgia"/>
                <w:b w:val="0"/>
                <w:i w:val="0"/>
                <w:sz w:val="20"/>
              </w:rPr>
              <w:t>0.55</w:t>
            </w:r>
          </w:p>
        </w:tc>
      </w:tr>
      <w:tr>
        <w:tc>
          <w:tcPr>
            <w:tcW w:type="dxa" w:w="1038"/>
          </w:tcPr>
          <w:p>
            <w:r/>
            <w:r>
              <w:rPr>
                <w:rFonts w:ascii="Georgia" w:hAnsi="Georgia" w:eastAsia="Georgia"/>
                <w:b w:val="0"/>
                <w:i w:val="0"/>
                <w:sz w:val="20"/>
              </w:rPr>
              <w:t>Veterinary Medicine</w:t>
            </w:r>
          </w:p>
        </w:tc>
        <w:tc>
          <w:tcPr>
            <w:tcW w:type="dxa" w:w="1038"/>
          </w:tcPr>
          <w:p>
            <w:r/>
            <w:r>
              <w:rPr>
                <w:rFonts w:ascii="Georgia" w:hAnsi="Georgia" w:eastAsia="Georgia"/>
                <w:b w:val="0"/>
                <w:i w:val="0"/>
                <w:sz w:val="20"/>
              </w:rPr>
              <w:t>20</w:t>
            </w:r>
          </w:p>
        </w:tc>
        <w:tc>
          <w:tcPr>
            <w:tcW w:type="dxa" w:w="1038"/>
          </w:tcPr>
          <w:p>
            <w:r/>
            <w:r>
              <w:rPr>
                <w:rFonts w:ascii="Georgia" w:hAnsi="Georgia" w:eastAsia="Georgia"/>
                <w:b w:val="0"/>
                <w:i w:val="0"/>
                <w:sz w:val="20"/>
              </w:rPr>
              <w:t>5,060</w:t>
            </w:r>
          </w:p>
        </w:tc>
        <w:tc>
          <w:tcPr>
            <w:tcW w:type="dxa" w:w="1038"/>
          </w:tcPr>
          <w:p>
            <w:r/>
            <w:r>
              <w:rPr>
                <w:rFonts w:ascii="Georgia" w:hAnsi="Georgia" w:eastAsia="Georgia"/>
                <w:b w:val="0"/>
                <w:i w:val="0"/>
                <w:sz w:val="20"/>
              </w:rPr>
              <w:t>9</w:t>
            </w:r>
          </w:p>
        </w:tc>
        <w:tc>
          <w:tcPr>
            <w:tcW w:type="dxa" w:w="1038"/>
          </w:tcPr>
          <w:p>
            <w:r/>
            <w:r>
              <w:rPr>
                <w:rFonts w:ascii="Georgia" w:hAnsi="Georgia" w:eastAsia="Georgia"/>
                <w:b w:val="0"/>
                <w:i w:val="0"/>
                <w:sz w:val="20"/>
              </w:rPr>
              <w:t>13</w:t>
            </w:r>
          </w:p>
        </w:tc>
        <w:tc>
          <w:tcPr>
            <w:tcW w:type="dxa" w:w="1038"/>
          </w:tcPr>
          <w:p>
            <w:r/>
            <w:r>
              <w:rPr>
                <w:rFonts w:ascii="Georgia" w:hAnsi="Georgia" w:eastAsia="Georgia"/>
                <w:b w:val="0"/>
                <w:i w:val="0"/>
                <w:sz w:val="20"/>
              </w:rPr>
              <w:t>15</w:t>
            </w:r>
          </w:p>
        </w:tc>
        <w:tc>
          <w:tcPr>
            <w:tcW w:type="dxa" w:w="1038"/>
          </w:tcPr>
          <w:p>
            <w:r/>
            <w:r>
              <w:rPr>
                <w:rFonts w:ascii="Georgia" w:hAnsi="Georgia" w:eastAsia="Georgia"/>
                <w:b w:val="0"/>
                <w:i w:val="0"/>
                <w:sz w:val="20"/>
              </w:rPr>
              <w:t>13</w:t>
            </w:r>
          </w:p>
        </w:tc>
        <w:tc>
          <w:tcPr>
            <w:tcW w:type="dxa" w:w="1038"/>
          </w:tcPr>
          <w:p>
            <w:r/>
            <w:r>
              <w:rPr>
                <w:rFonts w:ascii="Georgia" w:hAnsi="Georgia" w:eastAsia="Georgia"/>
                <w:b w:val="0"/>
                <w:i w:val="0"/>
                <w:sz w:val="20"/>
              </w:rPr>
              <w:t>0.18</w:t>
            </w:r>
          </w:p>
        </w:tc>
      </w:tr>
      <w:tr>
        <w:tc>
          <w:tcPr>
            <w:tcW w:type="dxa" w:w="1038"/>
          </w:tcPr>
          <w:p>
            <w:r/>
            <w:r>
              <w:rPr>
                <w:rFonts w:ascii="Georgia" w:hAnsi="Georgia" w:eastAsia="Georgia"/>
                <w:b w:val="0"/>
                <w:i w:val="0"/>
                <w:sz w:val="20"/>
              </w:rPr>
              <w:t>Total</w:t>
            </w:r>
          </w:p>
        </w:tc>
        <w:tc>
          <w:tcPr>
            <w:tcW w:type="dxa" w:w="1038"/>
          </w:tcPr>
          <w:p>
            <w:r/>
            <w:r>
              <w:rPr>
                <w:rFonts w:ascii="Georgia" w:hAnsi="Georgia" w:eastAsia="Georgia"/>
                <w:b w:val="0"/>
                <w:i w:val="0"/>
                <w:sz w:val="20"/>
              </w:rPr>
              <w:t>60</w:t>
            </w:r>
          </w:p>
        </w:tc>
        <w:tc>
          <w:tcPr>
            <w:tcW w:type="dxa" w:w="1038"/>
          </w:tcPr>
          <w:p>
            <w:r/>
            <w:r>
              <w:rPr>
                <w:rFonts w:ascii="Georgia" w:hAnsi="Georgia" w:eastAsia="Georgia"/>
                <w:b w:val="0"/>
                <w:i w:val="0"/>
                <w:sz w:val="20"/>
              </w:rPr>
              <w:t>13,869</w:t>
            </w:r>
          </w:p>
        </w:tc>
        <w:tc>
          <w:tcPr>
            <w:tcW w:type="dxa" w:w="1038"/>
          </w:tcPr>
          <w:p>
            <w:r/>
            <w:r>
              <w:rPr>
                <w:rFonts w:ascii="Georgia" w:hAnsi="Georgia" w:eastAsia="Georgia"/>
                <w:b w:val="0"/>
                <w:i w:val="0"/>
                <w:sz w:val="20"/>
              </w:rPr>
              <w:t>60</w:t>
            </w:r>
          </w:p>
        </w:tc>
        <w:tc>
          <w:tcPr>
            <w:tcW w:type="dxa" w:w="1038"/>
          </w:tcPr>
          <w:p>
            <w:r/>
            <w:r>
              <w:rPr>
                <w:rFonts w:ascii="Georgia" w:hAnsi="Georgia" w:eastAsia="Georgia"/>
                <w:b w:val="0"/>
                <w:i w:val="0"/>
                <w:sz w:val="20"/>
              </w:rPr>
              <w:t>63</w:t>
            </w:r>
          </w:p>
        </w:tc>
        <w:tc>
          <w:tcPr>
            <w:tcW w:type="dxa" w:w="1038"/>
          </w:tcPr>
          <w:p>
            <w:r/>
            <w:r>
              <w:rPr>
                <w:rFonts w:ascii="Georgia" w:hAnsi="Georgia" w:eastAsia="Georgia"/>
                <w:b w:val="0"/>
                <w:i w:val="0"/>
                <w:sz w:val="20"/>
              </w:rPr>
              <w:t>37</w:t>
            </w:r>
          </w:p>
        </w:tc>
        <w:tc>
          <w:tcPr>
            <w:tcW w:type="dxa" w:w="1038"/>
          </w:tcPr>
          <w:p>
            <w:r/>
            <w:r>
              <w:rPr>
                <w:rFonts w:ascii="Georgia" w:hAnsi="Georgia" w:eastAsia="Georgia"/>
                <w:b w:val="0"/>
                <w:i w:val="0"/>
                <w:sz w:val="20"/>
              </w:rPr>
              <w:t>28</w:t>
            </w:r>
          </w:p>
        </w:tc>
        <w:tc>
          <w:tcPr>
            <w:tcW w:type="dxa" w:w="1038"/>
          </w:tcPr>
          <w:p>
            <w:r/>
            <w:r>
              <w:rPr>
                <w:rFonts w:ascii="Georgia" w:hAnsi="Georgia" w:eastAsia="Georgia"/>
                <w:b w:val="0"/>
                <w:i w:val="0"/>
                <w:sz w:val="20"/>
              </w:rPr>
              <w:t>0.43</w:t>
            </w:r>
          </w:p>
        </w:tc>
      </w:tr>
    </w:tbl>
    <w:p>
      <w:pPr>
        <w:spacing w:line="480" w:lineRule="auto" w:before="0" w:after="0"/>
        <w:ind w:firstLine="720"/>
        <w:jc w:val="both"/>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Table 4 shows that Agriculture had the highest hedge density at 0.60 per 100 words (26 hedges across 4,300 words), followed by Biology at 0.55 (25 hedges across 4,509 words), and Veterinary Medicine at 0.18 (9 hedges across 5,060 words). The overall corpus density was 0.43 hedges per 100 words. Agriculture’s lead over Biology is modest (0.05 hedges per 100 words), but Veterinary Medicine’s density is notably lower than both, at approximately one-third of Agriculture’s rate and one-third of Biology’s.</w:t>
      </w:r>
    </w:p>
    <w:p>
      <w:pPr>
        <w:spacing w:line="480" w:lineRule="auto" w:before="0" w:after="0"/>
        <w:ind w:firstLine="720"/>
        <w:jc w:val="both"/>
      </w:pPr>
      <w:r>
        <w:rPr>
          <w:rFonts w:ascii="Georgia" w:hAnsi="Georgia" w:eastAsia="Georgia"/>
          <w:b w:val="0"/>
          <w:i w:val="0"/>
          <w:sz w:val="22"/>
        </w:rPr>
        <w:t>The zero-hedge abstract count further sharpens this contrast. Of the 60 abstracts, 28 (46.7%) contained zero hedge tokens. Veterinary Medicine accounted for 13 of these zero-hedge abstracts (65% of VM abstracts), Biology for 7 (35%), and Agriculture for 8 (40%). The overrepresentation of Veterinary Medicine in the zero-hedge category is the primary driver of its low density. More than half of VM abstracts contained no hedging devices at all, compared to 40% in Agriculture and 35% in Biology. A chi-square test of independence on the zero-hedge distribution across disciplines (discipline × zero/nonzero) was not significant (χ² = 4.15, df = 2, p = 0.13), indicating that the observed disciplinary differences in zero-hedge rates do not reach statistical significance with the current sample size.</w:t>
      </w:r>
    </w:p>
    <w:p>
      <w:pPr>
        <w:spacing w:line="480" w:lineRule="auto" w:before="0" w:after="0"/>
        <w:ind w:firstLine="720"/>
        <w:jc w:val="both"/>
      </w:pPr>
      <w:r>
        <w:rPr>
          <w:rFonts w:ascii="Georgia" w:hAnsi="Georgia" w:eastAsia="Georgia"/>
          <w:b w:val="0"/>
          <w:i w:val="0"/>
          <w:sz w:val="22"/>
        </w:rPr>
        <w:t>Per-abstract hedge distributions reveal substantial skew. Agriculture abstracts averaged 1.30 hedges (median = 1, SD = 1.84, range = 0–8), Biology averaged 1.25 (median = 1, SD = 1.25, range = 0–4), and Veterinary Medicine averaged 0.45 (median = 0, SD = 0.76, range = 0–3). The high standard deviation in Agriculture reflects the influence of Acs2, which contained 8 hedges alone. When Acs2 is excluded as a sensitivity check, Agriculture's density drops to 0.44 per 100 words, below Biology's 0.55, suggesting that the Agriculture &gt; Biology ranking is partly driven by a single outlier abstract. An exploratory Kruskal-Wallis test on per-abstract hedge counts yielded H = 6.02, p = .049, suggesting a possible difference in the distribution of hedge counts across disciplines. Given the small sample size and zero-inflated distribution, this result should be treated as preliminary rather than as strong evidence of disciplinary differences.</w:t>
      </w:r>
    </w:p>
    <w:p>
      <w:pPr>
        <w:spacing w:line="480" w:lineRule="auto" w:before="0" w:after="0"/>
        <w:ind w:firstLine="720"/>
        <w:jc w:val="both"/>
      </w:pPr>
      <w:r>
        <w:rPr>
          <w:rFonts w:ascii="Georgia" w:hAnsi="Georgia" w:eastAsia="Georgia"/>
          <w:b w:val="0"/>
          <w:i w:val="0"/>
          <w:sz w:val="22"/>
        </w:rPr>
        <w:t xml:space="preserve">These frequency patterns partially align with, and partially diverge from, prior work. Afshar et al. (2014) found agriculture using the fewest hedges among expert research articles. Here Agriculture has the highest undergraduate-abstract density. The discrepancy likely reflects the gap between expert RAs and developing-researcher abstracts, and the specific epistemic demands of each PSAU program.</w:t>
      </w:r>
    </w:p>
    <w:p>
      <w:pPr>
        <w:spacing w:line="480" w:lineRule="auto" w:before="0" w:after="0"/>
        <w:ind w:firstLine="720"/>
        <w:jc w:val="both"/>
      </w:pPr>
      <w:r>
        <w:rPr>
          <w:rFonts w:ascii="Georgia" w:hAnsi="Georgia" w:eastAsia="Georgia"/>
          <w:b w:val="0"/>
          <w:i w:val="0"/>
          <w:sz w:val="22"/>
        </w:rPr>
        <w:t>Veterinary Medicine’s low density is more difficult to interpret. One possible explanation relates to the nature of VM research in this corpus. Many VM abstracts reported clinical findings from animal studies (e.g., drug efficacy trials, disease detection, hematological profiling). Several abstracts in the VM subset involved diagnostic or presence/absence-type outcomes, which may provide one possible explanation for the relatively categorical reporting observed in this corpus. A writer who finds that “no positive results were observed” may see little need to hedge, since the absence of a finding is reported as a fact rather than an interpretation. This is consistent with Salager-Meyer’s (1994) claim-responsibility framework: when the evidence is binary, the epistemic responsibility is lower, and hedging becomes less necessary.</w:t>
      </w:r>
    </w:p>
    <w:p>
      <w:pPr>
        <w:spacing w:line="480" w:lineRule="auto" w:before="0" w:after="0"/>
        <w:ind w:firstLine="720"/>
        <w:jc w:val="both"/>
      </w:pPr>
      <w:r>
        <w:rPr>
          <w:rFonts w:ascii="Georgia" w:hAnsi="Georgia" w:eastAsia="Georgia"/>
          <w:b w:val="0"/>
          <w:i w:val="0"/>
          <w:sz w:val="22"/>
        </w:rPr>
        <w:t>The false positive distribution also varies by discipline. Biology produced 35 false positives, far more than Agriculture (15) or Veterinary Medicine (13). This is partly because Biology abstracts contained more instances of “potential” in aim statements and “indicated by” evidential pointers, constructions that look like hedges but do not express uncertainty about a claim. The higher false positive count in Biology does not necessarily mean Biology writers hedge more. It means they use more hedge-like vocabulary in non-hedging functions.</w:t>
      </w:r>
    </w:p>
    <w:p>
      <w:pPr>
        <w:keepNext/>
        <w:keepLines/>
        <w:spacing w:before="240" w:after="240" w:line="480" w:lineRule="auto"/>
        <w:jc w:val="left"/>
      </w:pPr>
      <w:r>
        <w:rPr>
          <w:rFonts w:ascii="Georgia" w:hAnsi="Georgia" w:eastAsia="Georgia"/>
          <w:b/>
          <w:i w:val="0"/>
          <w:sz w:val="24"/>
        </w:rPr>
        <w:t>PART III: RHETORICAL FUNCTIONS OF HEDGING DEVICES</w:t>
      </w:r>
    </w:p>
    <w:p>
      <w:pPr>
        <w:spacing w:line="480" w:lineRule="auto" w:before="0" w:after="0"/>
        <w:ind w:firstLine="720"/>
        <w:jc w:val="both"/>
      </w:pPr>
      <w:r>
        <w:rPr>
          <w:rFonts w:ascii="Georgia" w:hAnsi="Georgia" w:eastAsia="Georgia"/>
          <w:b w:val="0"/>
          <w:i w:val="0"/>
          <w:sz w:val="22"/>
        </w:rPr>
        <w:t>All 60 hedge tokens in the corpus served the function of Epistemic Caution (EC). No instances of Politeness/Deference (P) or Discourse Organization (DO) were identified. Table 5 presents the function distribution.</w:t>
      </w:r>
    </w:p>
    <w:p>
      <w:pPr>
        <w:spacing w:before="240" w:after="0"/>
      </w:pPr>
      <w:r>
        <w:rPr>
          <w:rFonts w:ascii="Georgia" w:hAnsi="Georgia" w:eastAsia="Georgia"/>
          <w:b/>
          <w:i w:val="0"/>
          <w:sz w:val="22"/>
        </w:rPr>
        <w:t>Table 5</w:t>
      </w:r>
    </w:p>
    <w:p>
      <w:pPr>
        <w:spacing w:after="120"/>
      </w:pPr>
      <w:r>
        <w:rPr>
          <w:rFonts w:ascii="Georgia" w:hAnsi="Georgia" w:eastAsia="Georgia"/>
          <w:b w:val="0"/>
          <w:i/>
          <w:sz w:val="22"/>
        </w:rPr>
        <w:t>Hedge Function Distribution</w:t>
      </w:r>
    </w:p>
    <w:tbl>
      <w:tblPr>
        <w:tblStyle w:val="TableGrid"/>
        <w:tblW w:type="auto" w:w="0"/>
        <w:tblLayout w:type="autofit"/>
        <w:tblLook w:firstColumn="1" w:firstRow="1" w:lastColumn="0" w:lastRow="0" w:noHBand="0" w:noVBand="1" w:val="04A0"/>
      </w:tblPr>
      <w:tblGrid>
        <w:gridCol w:w="2769"/>
        <w:gridCol w:w="2769"/>
        <w:gridCol w:w="2769"/>
      </w:tblGrid>
      <w:tr>
        <w:tc>
          <w:tcPr>
            <w:tcW w:type="dxa" w:w="2769"/>
          </w:tcPr>
          <w:p>
            <w:r/>
            <w:r>
              <w:rPr>
                <w:rFonts w:ascii="Georgia" w:hAnsi="Georgia" w:eastAsia="Georgia"/>
                <w:b/>
                <w:i w:val="0"/>
                <w:sz w:val="20"/>
              </w:rPr>
              <w:t>Function</w:t>
            </w:r>
          </w:p>
        </w:tc>
        <w:tc>
          <w:tcPr>
            <w:tcW w:type="dxa" w:w="2769"/>
          </w:tcPr>
          <w:p>
            <w:r/>
            <w:r>
              <w:rPr>
                <w:rFonts w:ascii="Georgia" w:hAnsi="Georgia" w:eastAsia="Georgia"/>
                <w:b/>
                <w:i w:val="0"/>
                <w:sz w:val="20"/>
              </w:rPr>
              <w:t>Count</w:t>
            </w:r>
          </w:p>
        </w:tc>
        <w:tc>
          <w:tcPr>
            <w:tcW w:type="dxa" w:w="2769"/>
          </w:tcPr>
          <w:p>
            <w:r/>
            <w:r>
              <w:rPr>
                <w:rFonts w:ascii="Georgia" w:hAnsi="Georgia" w:eastAsia="Georgia"/>
                <w:b/>
                <w:i w:val="0"/>
                <w:sz w:val="20"/>
              </w:rPr>
              <w:t>Percentage</w:t>
            </w:r>
          </w:p>
        </w:tc>
      </w:tr>
      <w:tr>
        <w:tc>
          <w:tcPr>
            <w:tcW w:type="dxa" w:w="2769"/>
          </w:tcPr>
          <w:p>
            <w:r/>
            <w:r>
              <w:rPr>
                <w:rFonts w:ascii="Georgia" w:hAnsi="Georgia" w:eastAsia="Georgia"/>
                <w:b w:val="0"/>
                <w:i w:val="0"/>
                <w:sz w:val="20"/>
              </w:rPr>
              <w:t>Epistemic Caution (EC)</w:t>
            </w:r>
          </w:p>
        </w:tc>
        <w:tc>
          <w:tcPr>
            <w:tcW w:type="dxa" w:w="2769"/>
          </w:tcPr>
          <w:p>
            <w:r/>
            <w:r>
              <w:rPr>
                <w:rFonts w:ascii="Georgia" w:hAnsi="Georgia" w:eastAsia="Georgia"/>
                <w:b w:val="0"/>
                <w:i w:val="0"/>
                <w:sz w:val="20"/>
              </w:rPr>
              <w:t>60</w:t>
            </w:r>
          </w:p>
        </w:tc>
        <w:tc>
          <w:tcPr>
            <w:tcW w:type="dxa" w:w="2769"/>
          </w:tcPr>
          <w:p>
            <w:r/>
            <w:r>
              <w:rPr>
                <w:rFonts w:ascii="Georgia" w:hAnsi="Georgia" w:eastAsia="Georgia"/>
                <w:b w:val="0"/>
                <w:i w:val="0"/>
                <w:sz w:val="20"/>
              </w:rPr>
              <w:t>100.0%</w:t>
            </w:r>
          </w:p>
        </w:tc>
      </w:tr>
      <w:tr>
        <w:tc>
          <w:tcPr>
            <w:tcW w:type="dxa" w:w="2769"/>
          </w:tcPr>
          <w:p>
            <w:r/>
            <w:r>
              <w:rPr>
                <w:rFonts w:ascii="Georgia" w:hAnsi="Georgia" w:eastAsia="Georgia"/>
                <w:b w:val="0"/>
                <w:i w:val="0"/>
                <w:sz w:val="20"/>
              </w:rPr>
              <w:t>Politeness/Deference (P)</w:t>
            </w:r>
          </w:p>
        </w:tc>
        <w:tc>
          <w:tcPr>
            <w:tcW w:type="dxa" w:w="2769"/>
          </w:tcPr>
          <w:p>
            <w:r/>
            <w:r>
              <w:rPr>
                <w:rFonts w:ascii="Georgia" w:hAnsi="Georgia" w:eastAsia="Georgia"/>
                <w:b w:val="0"/>
                <w:i w:val="0"/>
                <w:sz w:val="20"/>
              </w:rPr>
              <w:t>0</w:t>
            </w:r>
          </w:p>
        </w:tc>
        <w:tc>
          <w:tcPr>
            <w:tcW w:type="dxa" w:w="2769"/>
          </w:tcPr>
          <w:p>
            <w:r/>
            <w:r>
              <w:rPr>
                <w:rFonts w:ascii="Georgia" w:hAnsi="Georgia" w:eastAsia="Georgia"/>
                <w:b w:val="0"/>
                <w:i w:val="0"/>
                <w:sz w:val="20"/>
              </w:rPr>
              <w:t>0.0%</w:t>
            </w:r>
          </w:p>
        </w:tc>
      </w:tr>
      <w:tr>
        <w:tc>
          <w:tcPr>
            <w:tcW w:type="dxa" w:w="2769"/>
          </w:tcPr>
          <w:p>
            <w:r/>
            <w:r>
              <w:rPr>
                <w:rFonts w:ascii="Georgia" w:hAnsi="Georgia" w:eastAsia="Georgia"/>
                <w:b w:val="0"/>
                <w:i w:val="0"/>
                <w:sz w:val="20"/>
              </w:rPr>
              <w:t>Discourse Organization (DO)</w:t>
            </w:r>
          </w:p>
        </w:tc>
        <w:tc>
          <w:tcPr>
            <w:tcW w:type="dxa" w:w="2769"/>
          </w:tcPr>
          <w:p>
            <w:r/>
            <w:r>
              <w:rPr>
                <w:rFonts w:ascii="Georgia" w:hAnsi="Georgia" w:eastAsia="Georgia"/>
                <w:b w:val="0"/>
                <w:i w:val="0"/>
                <w:sz w:val="20"/>
              </w:rPr>
              <w:t>0</w:t>
            </w:r>
          </w:p>
        </w:tc>
        <w:tc>
          <w:tcPr>
            <w:tcW w:type="dxa" w:w="2769"/>
          </w:tcPr>
          <w:p>
            <w:r/>
            <w:r>
              <w:rPr>
                <w:rFonts w:ascii="Georgia" w:hAnsi="Georgia" w:eastAsia="Georgia"/>
                <w:b w:val="0"/>
                <w:i w:val="0"/>
                <w:sz w:val="20"/>
              </w:rPr>
              <w:t>0.0%</w:t>
            </w:r>
          </w:p>
        </w:tc>
      </w:tr>
      <w:tr>
        <w:tc>
          <w:tcPr>
            <w:tcW w:type="dxa" w:w="2769"/>
          </w:tcPr>
          <w:p>
            <w:r/>
            <w:r>
              <w:rPr>
                <w:rFonts w:ascii="Georgia" w:hAnsi="Georgia" w:eastAsia="Georgia"/>
                <w:b w:val="0"/>
                <w:i w:val="0"/>
                <w:sz w:val="20"/>
              </w:rPr>
              <w:t>Total</w:t>
            </w:r>
          </w:p>
        </w:tc>
        <w:tc>
          <w:tcPr>
            <w:tcW w:type="dxa" w:w="2769"/>
          </w:tcPr>
          <w:p>
            <w:r/>
            <w:r>
              <w:rPr>
                <w:rFonts w:ascii="Georgia" w:hAnsi="Georgia" w:eastAsia="Georgia"/>
                <w:b w:val="0"/>
                <w:i w:val="0"/>
                <w:sz w:val="20"/>
              </w:rPr>
              <w:t>60</w:t>
            </w:r>
          </w:p>
        </w:tc>
        <w:tc>
          <w:tcPr>
            <w:tcW w:type="dxa" w:w="2769"/>
          </w:tcPr>
          <w:p>
            <w:r/>
            <w:r>
              <w:rPr>
                <w:rFonts w:ascii="Georgia" w:hAnsi="Georgia" w:eastAsia="Georgia"/>
                <w:b w:val="0"/>
                <w:i w:val="0"/>
                <w:sz w:val="20"/>
              </w:rPr>
              <w:t>100.0%</w:t>
            </w:r>
          </w:p>
        </w:tc>
      </w:tr>
    </w:tbl>
    <w:p>
      <w:pPr>
        <w:spacing w:line="480" w:lineRule="auto" w:before="0" w:after="0"/>
        <w:ind w:firstLine="720"/>
        <w:jc w:val="both"/>
      </w:pPr>
      <w:r>
        <w:rPr>
          <w:rFonts w:ascii="Georgia" w:hAnsi="Georgia" w:eastAsia="Georgia"/>
          <w:b w:val="0"/>
          <w:i w:val="0"/>
          <w:sz w:val="22"/>
        </w:rPr>
      </w:r>
    </w:p>
    <w:p>
      <w:pPr>
        <w:spacing w:line="480" w:lineRule="auto" w:before="0" w:after="0"/>
        <w:ind w:firstLine="720"/>
        <w:jc w:val="both"/>
      </w:pPr>
      <w:r>
        <w:t xml:space="preserve">All 60 retained hedges were coded as Epistemic Caution. No politeness or discourse-organization functions appear. The uniform assignment may reflect a restricted repertoire, the compressed abstract genre, the coding scheme, or single-rater interpretation; the limitation is noted in Scope. The narrow functional range is consistent with earlier findings on developing L2 writers (Hyland &amp; Milton, 1997).</w:t>
      </w:r>
    </w:p>
    <w:p>
      <w:pPr>
        <w:spacing w:line="480" w:lineRule="auto" w:before="0" w:after="0"/>
        <w:ind w:firstLine="720"/>
        <w:jc w:val="both"/>
      </w:pPr>
      <w:r>
        <w:rPr>
          <w:rFonts w:ascii="Georgia" w:hAnsi="Georgia" w:eastAsia="Georgia"/>
          <w:b w:val="0"/>
          <w:i w:val="0"/>
          <w:sz w:val="22"/>
        </w:rPr>
        <w:t xml:space="preserve">Most hedges fall in implication and conclusion sentences rather than in direct results reporting. Forms such as potential and suggests/suggesting typically frame applications or interpretations, while results sentences more often use factive verbs (showed, revealed, demonstrated) without qualification.</w:t>
      </w:r>
    </w:p>
    <w:p>
      <w:pPr>
        <w:spacing w:line="480" w:lineRule="auto" w:before="0" w:after="0"/>
        <w:ind w:firstLine="720"/>
        <w:jc w:val="both"/>
      </w:pPr>
      <w:r>
        <w:t xml:space="preserve"/>
      </w:r>
    </w:p>
    <w:p>
      <w:pPr>
        <w:spacing w:line="480" w:lineRule="auto" w:before="0" w:after="0"/>
        <w:ind w:firstLine="720"/>
        <w:jc w:val="both"/>
      </w:pPr>
      <w:r>
        <w:rPr>
          <w:rFonts w:ascii="Georgia" w:hAnsi="Georgia" w:eastAsia="Georgia"/>
          <w:b w:val="0"/>
          <w:i w:val="0"/>
          <w:sz w:val="22"/>
        </w:rPr>
        <w:t>The relationship between hedge type and function further illuminates the patterns. Modal verbs (21 instances, all EC) were used almost exclusively to express possibility about results or implications, as in “the biosynthesis... may affect the overall development.” Lexical hedges (36 instances, all EC) were used to qualify the strength of findings, as in “results suggest that fermented banana peel... can significantly enhance growth.” The convergence of all hedge types on a single function reinforces the interpretation that these writers view hedging primarily as a tool for managing factual certainty, not for managing social or textual relationships.</w:t>
      </w:r>
    </w:p>
    <w:p>
      <w:pPr>
        <w:keepNext/>
        <w:keepLines/>
        <w:spacing w:before="240" w:after="240" w:line="480" w:lineRule="auto"/>
        <w:jc w:val="left"/>
      </w:pPr>
      <w:r>
        <w:rPr>
          <w:rFonts w:ascii="Georgia" w:hAnsi="Georgia" w:eastAsia="Georgia"/>
          <w:b/>
          <w:i w:val="0"/>
          <w:sz w:val="24"/>
        </w:rPr>
        <w:t>PART IV: DISCIPLINE-SPECIFIC HEDGING PROFILES</w:t>
      </w:r>
    </w:p>
    <w:p>
      <w:pPr>
        <w:spacing w:line="480" w:lineRule="auto" w:before="0" w:after="0"/>
        <w:ind w:firstLine="720"/>
        <w:jc w:val="both"/>
      </w:pPr>
      <w:r>
        <w:t>The frequency and functional patterns identified in Parts I through III reveal three observable patterns within this corpus. Given the small sample (n = 20 per discipline) and the borderline statistical support (Kruskal-Wallis p = .049; chi-square on zero-hedge distribution p = .13, which does not reach the conventional threshold of p &lt; .05), these patterns are exploratory observations rather than established typologies. The labels below describe what was observed in this corpus; they should not be read as stable discipline-level characteristics. Generalization beyond this corpus and beyond the three observed disciplines is not warranted. The patterns are interpreted through the lens of Salager-Meyer's (1994) claim-responsibility framework and Hyland's (2005) stance model.</w:t>
      </w:r>
    </w:p>
    <w:p>
      <w:pPr>
        <w:spacing w:line="480" w:lineRule="auto" w:before="0" w:after="0"/>
        <w:ind w:firstLine="720"/>
        <w:jc w:val="both"/>
      </w:pPr>
      <w:r>
        <w:t>Agriculture: An observed pattern suggestive of cautious implication, though outlier-dependent. Agriculture's hedge density (0.60 per 100 words) is partly driven by a single outlier abstract (Acs2, which alone contained 8 hedges). Without Acs2, Agriculture drops below Biology (0.44 vs. 0.55 per 100 words), making the Agriculture-Biology contrast marginal and not robust. The Agriculture-Biology difference is therefore better characterized as marginal and outlier-driven than as a stable disciplinary pattern. Within this caveat, the balanced use of modal verbs (14) and lexical hedges (12) in the observed data suggests a tendency toward cautious implication in this corpus. Agricultural writers in this corpus frequently hedged their implications rather than their direct results. The token “potential” appeared 4 times, and “suggests” appeared 4 times, both typically in conclusion sentences where writers drew out the practical significance of their findings. This pattern reflects what Salager-Meyer (1994) describes as distributed claim responsibility: the writer presents the finding as settled (e.g., “results showed no significant difference”) but hedges the implication (e.g., “this suggests that Trichoderma and fermented azolla at proper application frequencies could be beneficial”). The finding is stated with certainty, while the application is hedged. This may reflect the practical orientation of agricultural research, where findings have direct implications for farming practices and economic outcomes.</w:t>
      </w:r>
    </w:p>
    <w:p>
      <w:pPr>
        <w:spacing w:line="480" w:lineRule="auto" w:before="0" w:after="0"/>
        <w:ind w:firstLine="720"/>
        <w:jc w:val="both"/>
      </w:pPr>
      <w:r>
        <w:rPr>
          <w:rFonts w:ascii="Georgia" w:hAnsi="Georgia" w:eastAsia="Georgia"/>
          <w:b w:val="0"/>
          <w:i w:val="0"/>
          <w:sz w:val="22"/>
        </w:rPr>
        <w:t>Biology: A pattern suggestive of lexical caution with topic-naming. Biology’s moderate density (0.55) is driven almost entirely by lexical hedges (17 of 25 hedges, 68.0%), with only 5 modal verbs. The dominance of “potential” (7 instances) and “indicating” (3 instances) as the top tokens suggests that Biology writers hedge at the level of implication rather than at the level of finding. The high false positive count (35) in Biology reflects the frequent use of “potential” in aim statements, as in “this study aimed to identify the histoprotective potential of Balakat extract”, where the word names a research topic rather than qualifying a claim. This creates a paradox: Biology abstracts use hedge-like vocabulary frequently, but much of it is non-epistemic. The genuine epistemic caution is concentrated in conclusion sentences, where “suggesting” and “potential” qualify what the findings mean for future applications.</w:t>
      </w:r>
    </w:p>
    <w:p>
      <w:pPr>
        <w:spacing w:line="480" w:lineRule="auto" w:before="0" w:after="0"/>
        <w:ind w:firstLine="720"/>
        <w:jc w:val="both"/>
      </w:pPr>
      <w:r>
        <w:rPr>
          <w:rFonts w:ascii="Georgia" w:hAnsi="Georgia" w:eastAsia="Georgia"/>
          <w:b w:val="0"/>
          <w:i w:val="0"/>
          <w:sz w:val="22"/>
        </w:rPr>
        <w:t>Veterinary Medicine: A pattern suggestive of assertive reporting. Veterinary Medicine’s extremely low density (0.18) and high zero-hedge rate (65% of abstracts) suggest a pattern of assertive reporting. VM abstracts in this corpus predominantly used factive verbs (showed, revealed, demonstrated, confirmed) without qualification. The 15 unhedged assertion sites in VM abstracts (the highest among the three disciplines) further indicate that VM writers state their findings as settled facts rather than as tentative conclusions. This pattern may reflect the nature of VM research. One plausible explanation is that VM research often involves diagnostic testing and clinical outcomes that produce binary results. When a test shows “no positive results were observed,” there is little epistemic space for hedging. This is consistent with Salager-Meyer’s (1994) claim-responsibility framework: when the evidence is binary, the epistemic responsibility is lower, and hedging becomes less necessary. The competing explanation, that VM developing researchers simply lack awareness of hedging conventions, cannot be ruled out. However, the fact that VM abstracts also produce the highest count of unhedged assertion sites (15) suggests a systematic pattern of categorical reporting rather than random omission.</w:t>
      </w:r>
    </w:p>
    <w:p>
      <w:pPr>
        <w:spacing w:line="480" w:lineRule="auto" w:before="0" w:after="0"/>
        <w:ind w:firstLine="720"/>
        <w:jc w:val="both"/>
      </w:pPr>
      <w:r>
        <w:rPr>
          <w:rFonts w:ascii="Georgia" w:hAnsi="Georgia" w:eastAsia="Georgia"/>
          <w:b w:val="0"/>
          <w:i w:val="0"/>
          <w:sz w:val="22"/>
        </w:rPr>
        <w:t>Cross-disciplinary comparison reveals a pattern that does not map neatly onto the hard/soft science distinction. Agriculture, typically classified as an applied science, hedges more than Biology, a basic science. Veterinary Medicine, which is clinically applied, hedges least of all. This finding aligns with Salager-Meyer’s (1994) argument that hedging density depends on the specific epistemic demands of a field rather than on a single dimension of disciplinary hardness. The differing orientations toward evidence (agricultural field variability, biological laboratory control, and veterinary clinical outcomes) may create distinct epistemic demands that shape how writers manage claim responsibility, even at the undergraduate level. The most robust disciplinary finding in this corpus is the Veterinary Medicine distinction: its 65% zero-hedge rate and 0.18 density are substantially different from both Agriculture and Biology, while the Agriculture-Biology difference is marginal and partly outlier-driven.</w:t>
      </w:r>
    </w:p>
    <w:p>
      <w:pPr>
        <w:spacing w:line="480" w:lineRule="auto" w:before="0" w:after="0"/>
        <w:ind w:firstLine="720"/>
        <w:jc w:val="both"/>
      </w:pPr>
      <w:r>
        <w:rPr>
          <w:rFonts w:ascii="Georgia" w:hAnsi="Georgia" w:eastAsia="Georgia"/>
          <w:b w:val="0"/>
          <w:i w:val="0"/>
          <w:sz w:val="22"/>
        </w:rPr>
        <w:t>An informal review of the 60 hedge tokens suggests that the majority are concentrated in implication and conclusion sentences rather than in direct results reporting. Tokens such as “potential” (14 instances) and “suggests/suggesting” (10 instances) predominantly appear in sentences that frame what findings mean for future applications, while direct result sentences more commonly use factive verbs (showed, revealed, demonstrated) without qualification. This pattern is most pronounced in Agriculture, where hedges cluster in the implication move, and least pronounced in Veterinary Medicine, where both results and implications are stated categorically. A formal move-structured analysis would be needed to quantify this distribution precisely, but the qualitative pattern supports the interpretation that developing researchers hedge the implications of their findings while reporting the findings themselves as settled fact.</w:t>
      </w:r>
    </w:p>
    <w:p>
      <w:pPr>
        <w:spacing w:line="480" w:lineRule="auto" w:before="0" w:after="0"/>
        <w:ind w:firstLine="720"/>
        <w:jc w:val="both"/>
      </w:pPr>
      <w:r>
        <w:rPr>
          <w:rFonts w:ascii="Georgia" w:hAnsi="Georgia" w:eastAsia="Georgia"/>
          <w:b w:val="0"/>
          <w:i w:val="0"/>
          <w:sz w:val="22"/>
        </w:rPr>
        <w:t>However, the study cannot determine whether these disciplinary patterns reflect genuine epistemic norms internalized by developing researchers or simply the conventions enforced by faculty advisers during thesis supervision. As noted in the scope and limitations, undergraduate theses are heavily supervised, and observed patterns reflect departmental standards as much as individual writer choices. The findings are descriptive of the textual artifacts produced at PSAU, not of the cognitive processes of individual writers.</w:t>
      </w:r>
    </w:p>
    <w:p>
      <w:pPr>
        <w:spacing w:line="480" w:lineRule="auto" w:before="0" w:after="0"/>
        <w:ind w:firstLine="720"/>
        <w:jc w:val="both"/>
      </w:pPr>
      <w:r>
        <w:t xml:space="preserve">Three observations support a descriptive label of pro forma hedging, not a confirmed construct: (1) potential accounts for 38.9% of lexical hedges and recurs in near-identical frames; (2) all retained hedges serve a single function; (3) 46.7% of abstracts contain no hedges at all. When hedging appears, it often looks like a learned lexical shell rather than calibrated stance. The label aligns with Demir’s (2018) account of L2 underuse and Petchkij’s (2019) observation that instruction can raise frequency without fully expanding functional range. It remains a hypothesis for replication with inter-rater coding and expert-abstract comparison.</w:t>
      </w:r>
    </w:p>
    <w:p>
      <w:pPr>
        <w:spacing w:line="480" w:lineRule="auto" w:before="0" w:after="0"/>
        <w:ind w:firstLine="720"/>
        <w:jc w:val="both"/>
      </w:pPr>
      <w:r>
        <w:t xml:space="preserve"/>
      </w:r>
    </w:p>
    <w:p>
      <w:pPr>
        <w:sectPr>
          <w:headerReference w:type="default" r:id="rId14"/>
          <w:headerReference w:type="first" r:id="rId15"/>
          <w:pgSz w:w="11906" w:h="16838"/>
          <w:pgMar w:top="1440" w:right="1440" w:bottom="1440" w:left="2160" w:header="720" w:footer="720" w:gutter="0"/>
          <w:cols w:space="720"/>
          <w:titlePg/>
          <w:docGrid w:linePitch="360"/>
        </w:sectPr>
      </w:pP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keepNext/>
        <w:keepLines/>
        <w:spacing w:before="0" w:after="0" w:line="480" w:lineRule="auto"/>
        <w:jc w:val="center"/>
      </w:pPr>
      <w:r>
        <w:rPr>
          <w:rFonts w:ascii="Georgia" w:hAnsi="Georgia" w:eastAsia="Georgia"/>
          <w:b/>
          <w:i w:val="0"/>
          <w:sz w:val="28"/>
        </w:rPr>
        <w:t>CONCLUSIONS AND RECOMMENDATIONS</w:t>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 xml:space="preserve">This study mapped hedging in 60 undergraduate thesis abstracts across Agriculture, Veterinary Medicine, and Biology at PSAU.</w:t>
      </w:r>
    </w:p>
    <w:p>
      <w:pPr>
        <w:keepNext/>
        <w:keepLines/>
        <w:spacing w:before="240" w:after="240" w:line="480" w:lineRule="auto"/>
        <w:jc w:val="left"/>
      </w:pPr>
      <w:r>
        <w:rPr>
          <w:rFonts w:ascii="Georgia" w:hAnsi="Georgia" w:eastAsia="Georgia"/>
          <w:b/>
          <w:i w:val="0"/>
          <w:sz w:val="24"/>
        </w:rPr>
        <w:t>CONCLUSIONS</w:t>
      </w:r>
    </w:p>
    <w:p>
      <w:pPr>
        <w:spacing w:line="480" w:lineRule="auto" w:before="0" w:after="0"/>
        <w:ind w:firstLine="720"/>
        <w:jc w:val="both"/>
      </w:pPr>
      <w:r>
        <w:rPr>
          <w:rFonts w:ascii="Georgia" w:hAnsi="Georgia" w:eastAsia="Georgia"/>
          <w:b w:val="0"/>
          <w:i w:val="0"/>
          <w:sz w:val="22"/>
        </w:rPr>
        <w:t xml:space="preserve">Lexical hedges outnumber modal verbs (60.0% vs 35.0%), inverting the modal-dominant pattern common in developing-researcher studies (Khunasathitchai et al., 2025; Wang, 2022), largely because of formulaic potential. Density is highest in Agriculture (0.60 per 100 words), then Biology (0.55), then Veterinary Medicine (0.18). Nearly half of abstracts contain no coded hedges; Veterinary Medicine alone accounts for a 65% zero-hedge rate. Every retained hedge serves Epistemic Caution.</w:t>
      </w:r>
    </w:p>
    <w:p>
      <w:pPr>
        <w:spacing w:line="480" w:lineRule="auto" w:before="0" w:after="0"/>
        <w:ind w:firstLine="720"/>
        <w:jc w:val="both"/>
      </w:pPr>
      <w:r>
        <w:rPr>
          <w:rFonts w:ascii="Georgia" w:hAnsi="Georgia" w:eastAsia="Georgia"/>
          <w:b w:val="0"/>
          <w:i w:val="0"/>
          <w:sz w:val="22"/>
        </w:rPr>
        <w:t xml:space="preserve">Disciplinary differentiation is present but uneven. Veterinary Medicine’s sparse, assertive profile is the clearest contrast. Agriculture’s edge over Biology is modest and sensitive to a single outlier. The patterns are consistent with field-specific epistemic demands (Salager-Meyer, 1994) operating even among developing writers, but statistical evidence is borderline (Kruskal-Wallis p = .049) and the sample is small. The study provides a local baseline, not a general law.</w:t>
      </w:r>
    </w:p>
    <w:p>
      <w:pPr>
        <w:spacing w:line="480" w:lineRule="auto" w:before="0" w:after="0"/>
        <w:ind w:firstLine="720"/>
        <w:jc w:val="both"/>
      </w:pPr>
      <w:r>
        <w:rPr>
          <w:rFonts w:ascii="Georgia" w:hAnsi="Georgia" w:eastAsia="Georgia"/>
          <w:b w:val="0"/>
          <w:i w:val="0"/>
          <w:sz w:val="22"/>
        </w:rPr>
        <w:t xml:space="preserve"/>
      </w:r>
    </w:p>
    <w:p>
      <w:pPr>
        <w:spacing w:line="480" w:lineRule="auto" w:before="0" w:after="0"/>
        <w:ind w:firstLine="720"/>
        <w:jc w:val="both"/>
      </w:pPr>
      <w:r>
        <w:t xml:space="preserve"/>
      </w:r>
    </w:p>
    <w:p>
      <w:pPr>
        <w:spacing w:line="480" w:lineRule="auto" w:before="0" w:after="0"/>
        <w:ind w:firstLine="720"/>
        <w:jc w:val="both"/>
      </w:pPr>
      <w:r>
        <w:rPr>
          <w:rFonts w:ascii="Georgia" w:hAnsi="Georgia" w:eastAsia="Georgia"/>
          <w:b w:val="0"/>
          <w:i w:val="0"/>
          <w:sz w:val="22"/>
        </w:rPr>
        <w:t xml:space="preserve"/>
      </w:r>
    </w:p>
    <w:p>
      <w:pPr>
        <w:spacing w:line="480" w:lineRule="auto" w:before="0" w:after="0"/>
        <w:ind w:firstLine="720"/>
        <w:jc w:val="both"/>
      </w:pPr>
      <w:r>
        <w:rPr>
          <w:rFonts w:ascii="Georgia" w:hAnsi="Georgia" w:eastAsia="Georgia"/>
          <w:b w:val="0"/>
          <w:i w:val="0"/>
          <w:sz w:val="22"/>
        </w:rPr>
        <w:t xml:space="preserve"/>
      </w:r>
    </w:p>
    <w:p>
      <w:pPr>
        <w:keepNext/>
        <w:keepLines/>
        <w:spacing w:before="240" w:after="240" w:line="480" w:lineRule="auto"/>
        <w:jc w:val="left"/>
      </w:pPr>
      <w:r>
        <w:rPr>
          <w:rFonts w:ascii="Georgia" w:hAnsi="Georgia" w:eastAsia="Georgia"/>
          <w:b/>
          <w:i w:val="0"/>
          <w:sz w:val="24"/>
        </w:rPr>
        <w:t>RECOMMENDATIONS</w:t>
      </w:r>
    </w:p>
    <w:p>
      <w:pPr>
        <w:spacing w:line="480" w:lineRule="auto" w:before="0" w:after="0"/>
        <w:ind w:firstLine="720"/>
        <w:jc w:val="both"/>
      </w:pPr>
      <w:r>
        <w:rPr>
          <w:rFonts w:ascii="Georgia" w:hAnsi="Georgia" w:eastAsia="Georgia"/>
          <w:b w:val="0"/>
          <w:i w:val="0"/>
          <w:sz w:val="22"/>
        </w:rPr>
        <w:t xml:space="preserve">Thesis advisers at PSAU should treat hedging as a teachable, discipline-sensitive skill rather than a generic call to “be cautious.” Feedback is most needed where zero-hedge rates are highest (Veterinary Medicine in this sample). Instruction should distinguish topic-naming potential in aim statements from epistemic potential in conclusions, and should expand beyond modal verbs toward adverbial and clause-level options where the genre allows.</w:t>
      </w:r>
    </w:p>
    <w:p>
      <w:pPr>
        <w:spacing w:line="480" w:lineRule="auto" w:before="0" w:after="0"/>
        <w:ind w:firstLine="720"/>
        <w:jc w:val="both"/>
      </w:pPr>
      <w:r>
        <w:rPr>
          <w:rFonts w:ascii="Georgia" w:hAnsi="Georgia" w:eastAsia="Georgia"/>
          <w:b w:val="0"/>
          <w:i w:val="0"/>
          <w:sz w:val="22"/>
        </w:rPr>
        <w:t>Table 6 offers a provisional, data-informed checklist that advisers may use as a starting point during supervision. It maps the most frequent hedging patterns observed in this small corpus to possible revision focuses. Because the underlying counts are low and the statistical contrasts are borderline, the checklist should be treated as exploratory guidance rather than a firm diagnostic of each discipline.</w:t>
      </w:r>
    </w:p>
    <w:p>
      <w:pPr>
        <w:spacing w:before="240" w:after="0"/>
      </w:pPr>
      <w:r>
        <w:rPr>
          <w:rFonts w:ascii="Georgia" w:hAnsi="Georgia" w:eastAsia="Georgia"/>
          <w:b/>
          <w:i w:val="0"/>
          <w:sz w:val="22"/>
        </w:rPr>
        <w:t>Table 6</w:t>
      </w:r>
    </w:p>
    <w:p>
      <w:pPr>
        <w:spacing w:after="120"/>
      </w:pPr>
      <w:r>
        <w:rPr>
          <w:rFonts w:ascii="Georgia" w:hAnsi="Georgia" w:eastAsia="Georgia"/>
          <w:b w:val="0"/>
          <w:i/>
          <w:sz w:val="22"/>
        </w:rPr>
        <w:t>Discipline-Specific Abstract Revision Checklist for Thesis Advisers</w:t>
      </w:r>
    </w:p>
    <w:tbl>
      <w:tblPr>
        <w:tblStyle w:val="TableGrid"/>
        <w:tblW w:type="auto" w:w="0"/>
        <w:tblLayout w:type="autofit"/>
        <w:tblLook w:firstColumn="1" w:firstRow="1" w:lastColumn="0" w:lastRow="0" w:noHBand="0" w:noVBand="1" w:val="04A0"/>
      </w:tblPr>
      <w:tblGrid>
        <w:gridCol w:w="2769"/>
        <w:gridCol w:w="2769"/>
        <w:gridCol w:w="2769"/>
      </w:tblGrid>
      <w:tr>
        <w:tc>
          <w:tcPr>
            <w:tcW w:type="dxa" w:w="2769"/>
          </w:tcPr>
          <w:p>
            <w:r/>
            <w:r>
              <w:rPr>
                <w:rFonts w:ascii="Georgia" w:hAnsi="Georgia" w:eastAsia="Georgia"/>
                <w:b/>
                <w:i w:val="0"/>
                <w:sz w:val="20"/>
              </w:rPr>
              <w:t>Discipline</w:t>
            </w:r>
          </w:p>
        </w:tc>
        <w:tc>
          <w:tcPr>
            <w:tcW w:type="dxa" w:w="2769"/>
          </w:tcPr>
          <w:p>
            <w:r/>
            <w:r>
              <w:rPr>
                <w:rFonts w:ascii="Georgia" w:hAnsi="Georgia" w:eastAsia="Georgia"/>
                <w:b/>
                <w:i w:val="0"/>
                <w:sz w:val="20"/>
              </w:rPr>
              <w:t>Observed Pattern</w:t>
            </w:r>
          </w:p>
        </w:tc>
        <w:tc>
          <w:tcPr>
            <w:tcW w:type="dxa" w:w="2769"/>
          </w:tcPr>
          <w:p>
            <w:r/>
            <w:r>
              <w:rPr>
                <w:rFonts w:ascii="Georgia" w:hAnsi="Georgia" w:eastAsia="Georgia"/>
                <w:b/>
                <w:i w:val="0"/>
                <w:sz w:val="20"/>
              </w:rPr>
              <w:t>Possible Focus</w:t>
            </w:r>
          </w:p>
        </w:tc>
      </w:tr>
      <w:tr>
        <w:tc>
          <w:tcPr>
            <w:tcW w:type="dxa" w:w="2769"/>
          </w:tcPr>
          <w:p>
            <w:r/>
            <w:r>
              <w:rPr>
                <w:rFonts w:ascii="Georgia" w:hAnsi="Georgia" w:eastAsia="Georgia"/>
                <w:b w:val="0"/>
                <w:i w:val="0"/>
                <w:sz w:val="20"/>
              </w:rPr>
              <w:t>Veterinary Medicine</w:t>
            </w:r>
          </w:p>
        </w:tc>
        <w:tc>
          <w:tcPr>
            <w:tcW w:type="dxa" w:w="2769"/>
          </w:tcPr>
          <w:p>
            <w:r/>
            <w:r>
              <w:rPr>
                <w:rFonts w:ascii="Georgia" w:hAnsi="Georgia" w:eastAsia="Georgia"/>
                <w:b w:val="0"/>
                <w:i w:val="0"/>
                <w:sz w:val="20"/>
              </w:rPr>
              <w:t>High zero-hedge rate (65% of abstracts in this sample)</w:t>
            </w:r>
          </w:p>
        </w:tc>
        <w:tc>
          <w:tcPr>
            <w:tcW w:type="dxa" w:w="2769"/>
          </w:tcPr>
          <w:p>
            <w:r/>
            <w:r>
              <w:rPr>
                <w:rFonts w:ascii="Georgia" w:hAnsi="Georgia" w:eastAsia="Georgia"/>
                <w:b w:val="0"/>
                <w:i w:val="0"/>
                <w:sz w:val="20"/>
              </w:rPr>
              <w:t>Insert 1–2 modal verbs (may, could) or lexical hedges (suggests, indicates) in the Implication move</w:t>
            </w:r>
          </w:p>
        </w:tc>
      </w:tr>
      <w:tr>
        <w:tc>
          <w:tcPr>
            <w:tcW w:type="dxa" w:w="2769"/>
          </w:tcPr>
          <w:p>
            <w:r/>
            <w:r>
              <w:rPr>
                <w:rFonts w:ascii="Georgia" w:hAnsi="Georgia" w:eastAsia="Georgia"/>
                <w:b w:val="0"/>
                <w:i w:val="0"/>
                <w:sz w:val="20"/>
              </w:rPr>
              <w:t>Biology</w:t>
            </w:r>
          </w:p>
        </w:tc>
        <w:tc>
          <w:tcPr>
            <w:tcW w:type="dxa" w:w="2769"/>
          </w:tcPr>
          <w:p>
            <w:r/>
            <w:r>
              <w:rPr>
                <w:rFonts w:ascii="Georgia" w:hAnsi="Georgia" w:eastAsia="Georgia"/>
                <w:b w:val="0"/>
                <w:i w:val="0"/>
                <w:sz w:val="20"/>
              </w:rPr>
              <w:t>Frequent topic-naming “potential” in aim statements</w:t>
            </w:r>
          </w:p>
        </w:tc>
        <w:tc>
          <w:tcPr>
            <w:tcW w:type="dxa" w:w="2769"/>
          </w:tcPr>
          <w:p>
            <w:r/>
            <w:r>
              <w:rPr>
                <w:rFonts w:ascii="Georgia" w:hAnsi="Georgia" w:eastAsia="Georgia"/>
                <w:b w:val="0"/>
                <w:i w:val="0"/>
                <w:sz w:val="20"/>
              </w:rPr>
              <w:t>Distinguish aim-statement “potential” (topic-naming) from conclusion-statement “potential” (epistemic hedge)</w:t>
            </w:r>
          </w:p>
        </w:tc>
      </w:tr>
      <w:tr>
        <w:tc>
          <w:tcPr>
            <w:tcW w:type="dxa" w:w="2769"/>
          </w:tcPr>
          <w:p>
            <w:r/>
            <w:r>
              <w:rPr>
                <w:rFonts w:ascii="Georgia" w:hAnsi="Georgia" w:eastAsia="Georgia"/>
                <w:b w:val="0"/>
                <w:i w:val="0"/>
                <w:sz w:val="20"/>
              </w:rPr>
              <w:t>Agriculture</w:t>
            </w:r>
          </w:p>
        </w:tc>
        <w:tc>
          <w:tcPr>
            <w:tcW w:type="dxa" w:w="2769"/>
          </w:tcPr>
          <w:p>
            <w:r/>
            <w:r>
              <w:rPr>
                <w:rFonts w:ascii="Georgia" w:hAnsi="Georgia" w:eastAsia="Georgia"/>
                <w:b w:val="0"/>
                <w:i w:val="0"/>
                <w:sz w:val="20"/>
              </w:rPr>
              <w:t>Frequent “suggest” + “can” constructions</w:t>
            </w:r>
          </w:p>
        </w:tc>
        <w:tc>
          <w:tcPr>
            <w:tcW w:type="dxa" w:w="2769"/>
          </w:tcPr>
          <w:p>
            <w:r/>
            <w:r>
              <w:rPr>
                <w:rFonts w:ascii="Georgia" w:hAnsi="Georgia" w:eastAsia="Georgia"/>
                <w:b w:val="0"/>
                <w:i w:val="0"/>
                <w:sz w:val="20"/>
              </w:rPr>
              <w:t>Introduce adverbial hedges (generally, typically) and clause-level hedges (it appears that) for variety</w:t>
            </w:r>
          </w:p>
        </w:tc>
      </w:tr>
    </w:tbl>
    <w:p>
      <w:pPr>
        <w:spacing w:line="480" w:lineRule="auto" w:before="0" w:after="0"/>
        <w:ind w:firstLine="720"/>
        <w:jc w:val="both"/>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Future research should examine whether the disciplinary patterns observed in this study persist across multiple institutions and cohorts. A multi-institutional comparison involving other Philippine state universities would help determine whether the patterns are specific to PSAU or representative of broader Philippine developing-researcher writing. Longitudinal studies tracking individual developing researchers' hedging development from first draft to final abstract would also clarify the role of adviser feedback in shaping the observed patterns.</w:t>
      </w:r>
    </w:p>
    <w:p>
      <w:pPr>
        <w:spacing w:line="480" w:lineRule="auto" w:before="0" w:after="0"/>
        <w:ind w:firstLine="720"/>
        <w:jc w:val="both"/>
      </w:pPr>
      <w:r>
        <w:rPr>
          <w:rFonts w:ascii="Georgia" w:hAnsi="Georgia" w:eastAsia="Georgia"/>
          <w:b w:val="0"/>
          <w:i w:val="0"/>
          <w:sz w:val="22"/>
        </w:rPr>
        <w:t>Future research should also measure English language proficiency as an independent variable, since the present design did not test this. A design that controls for proficiency level across disciplines would help clarify whether the observed patterns reflect genuine disciplinary differentiation or shared linguistic constraints that suppress hedge variety regardless of field.</w:t>
      </w:r>
    </w:p>
    <w:p>
      <w:pPr>
        <w:spacing w:line="480" w:lineRule="auto" w:before="0" w:after="0"/>
        <w:ind w:firstLine="720"/>
        <w:jc w:val="both"/>
      </w:pPr>
      <w:r>
        <w:rPr>
          <w:rFonts w:ascii="Georgia" w:hAnsi="Georgia" w:eastAsia="Georgia"/>
          <w:b w:val="0"/>
          <w:i w:val="0"/>
          <w:sz w:val="22"/>
        </w:rPr>
        <w:t>Future research should examine the role of thesis advisers in shaping hedging patterns. Since undergraduate theses are heavily supervised, the observed patterns may reflect departmental standards more than individual writer choices. Interviewing advisers about their expectations for abstract writing, and specifically about their stance on hedging in scientific abstracts, would help disentangle writer agency from supervisory influence. If VM advisers explicitly discourage hedging in abstracts, this would support the binary-outcome interpretation. If VM advisers do not address hedging at all, this would support the awareness-deficit interpretation.</w:t>
      </w:r>
    </w:p>
    <w:p>
      <w:pPr>
        <w:spacing w:line="480" w:lineRule="auto" w:before="0" w:after="0"/>
        <w:ind w:firstLine="720"/>
        <w:jc w:val="both"/>
      </w:pPr>
      <w:r>
        <w:rPr>
          <w:rFonts w:ascii="Georgia" w:hAnsi="Georgia" w:eastAsia="Georgia"/>
          <w:b w:val="0"/>
          <w:i w:val="0"/>
          <w:sz w:val="22"/>
        </w:rPr>
        <w:t>The coding methodology developed in this study, including the codebook’s decision rules and the Layer 3 unhedged assertion site analysis, can serve as a template for similar studies in other disciplines, genres, or institutions. Future researchers may adapt the codebook for analyzing hedging in full-length thesis sections, research articles, or other academic genres where rhetorical space allows for greater hedge variety than the compressed abstract. Additionally, future studies should examine boosters (e.g., clearly, demonstrated, confirmed) alongside hedges to provide a fuller picture of epistemic stance, since some abstracts in this corpus contain zero hedges but still make assertive claims that may involve booster language.</w:t>
      </w:r>
    </w:p>
    <w:p>
      <w:pPr>
        <w:sectPr>
          <w:headerReference w:type="default" r:id="rId16"/>
          <w:headerReference w:type="first" r:id="rId17"/>
          <w:pgSz w:w="11906" w:h="16838"/>
          <w:pgMar w:top="1440" w:right="1440" w:bottom="1440" w:left="2160" w:header="720" w:footer="720" w:gutter="0"/>
          <w:cols w:space="720"/>
          <w:titlePg/>
          <w:docGrid w:linePitch="360"/>
        </w:sectPr>
      </w:pP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keepNext/>
        <w:keepLines/>
        <w:spacing w:before="0" w:after="0" w:line="480" w:lineRule="auto"/>
        <w:jc w:val="center"/>
      </w:pPr>
      <w:r>
        <w:rPr>
          <w:rFonts w:ascii="Georgia" w:hAnsi="Georgia" w:eastAsia="Georgia"/>
          <w:b/>
          <w:i w:val="0"/>
          <w:sz w:val="28"/>
        </w:rPr>
        <w:t>REFERENCES</w:t>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line="480" w:lineRule="auto" w:before="0" w:after="0"/>
        <w:ind w:left="720" w:hanging="720"/>
        <w:jc w:val="left"/>
      </w:pPr>
      <w:r>
        <w:rPr>
          <w:rFonts w:ascii="Georgia" w:hAnsi="Georgia" w:eastAsia="Georgia"/>
          <w:b w:val="0"/>
          <w:i w:val="0"/>
          <w:sz w:val="22"/>
        </w:rPr>
        <w:t xml:space="preserve">Afshar, H. S., Moradi, M., &amp; Hamzavi, R. (2014). Frequency and type of hedging devices used in the research articles of humanities, basic sciences and agriculture. </w:t>
      </w:r>
      <w:r>
        <w:rPr>
          <w:rFonts w:ascii="Georgia" w:hAnsi="Georgia" w:eastAsia="Georgia"/>
          <w:b w:val="0"/>
          <w:i/>
          <w:sz w:val="22"/>
        </w:rPr>
        <w:t>Procedia – Social and Behavioral Sciences, 136</w:t>
      </w:r>
      <w:r>
        <w:rPr>
          <w:rFonts w:ascii="Georgia" w:hAnsi="Georgia" w:eastAsia="Georgia"/>
          <w:b w:val="0"/>
          <w:i w:val="0"/>
          <w:sz w:val="22"/>
        </w:rPr>
        <w:t>, 70–74. https://doi.org/10.1016/j.sbspro.2014.05.290</w:t>
      </w:r>
    </w:p>
    <w:p>
      <w:pPr>
        <w:spacing w:line="480" w:lineRule="auto" w:before="0" w:after="0"/>
        <w:ind w:left="720" w:hanging="720"/>
        <w:jc w:val="left"/>
      </w:pPr>
      <w:r>
        <w:rPr>
          <w:rFonts w:ascii="Georgia" w:hAnsi="Georgia" w:eastAsia="Georgia"/>
          <w:b w:val="0"/>
          <w:i w:val="0"/>
          <w:sz w:val="22"/>
        </w:rPr>
        <w:t xml:space="preserve">Biber, D., Conrad, S., &amp; Reppen, R. (1998). </w:t>
      </w:r>
      <w:r>
        <w:rPr>
          <w:rFonts w:ascii="Georgia" w:hAnsi="Georgia" w:eastAsia="Georgia"/>
          <w:b w:val="0"/>
          <w:i/>
          <w:sz w:val="22"/>
        </w:rPr>
        <w:t>Corpus linguistics: Investigating language structure and use</w:t>
      </w:r>
      <w:r>
        <w:rPr>
          <w:rFonts w:ascii="Georgia" w:hAnsi="Georgia" w:eastAsia="Georgia"/>
          <w:b w:val="0"/>
          <w:i w:val="0"/>
          <w:sz w:val="22"/>
        </w:rPr>
        <w:t>. Cambridge University Press.</w:t>
      </w:r>
    </w:p>
    <w:p>
      <w:pPr>
        <w:spacing w:line="480" w:lineRule="auto" w:before="0" w:after="0"/>
        <w:ind w:left="720" w:hanging="720"/>
        <w:jc w:val="left"/>
      </w:pPr>
      <w:r>
        <w:rPr>
          <w:rFonts w:ascii="Georgia" w:hAnsi="Georgia" w:eastAsia="Georgia"/>
          <w:b w:val="0"/>
          <w:i w:val="0"/>
          <w:sz w:val="22"/>
        </w:rPr>
        <w:t xml:space="preserve">Demir, C. (2018). Hedging and academic writing: An analysis of lexical hedges. </w:t>
      </w:r>
      <w:r>
        <w:rPr>
          <w:rFonts w:ascii="Georgia" w:hAnsi="Georgia" w:eastAsia="Georgia"/>
          <w:b w:val="0"/>
          <w:i/>
          <w:sz w:val="22"/>
        </w:rPr>
        <w:t>Journal of Language and Linguistic Studies, 14</w:t>
      </w:r>
      <w:r>
        <w:rPr>
          <w:rFonts w:ascii="Georgia" w:hAnsi="Georgia" w:eastAsia="Georgia"/>
          <w:b w:val="0"/>
          <w:i w:val="0"/>
          <w:sz w:val="22"/>
        </w:rPr>
        <w:t>(4), 74–92. https://files.eric.ed.gov/fulltext/EJ1201945.pdf</w:t>
      </w:r>
    </w:p>
    <w:p>
      <w:pPr>
        <w:spacing w:line="480" w:lineRule="auto" w:before="0" w:after="0"/>
        <w:ind w:left="720" w:hanging="720"/>
        <w:jc w:val="left"/>
      </w:pPr>
      <w:r>
        <w:rPr>
          <w:rFonts w:ascii="Georgia" w:hAnsi="Georgia" w:eastAsia="Georgia"/>
          <w:b w:val="0"/>
          <w:i w:val="0"/>
          <w:sz w:val="22"/>
        </w:rPr>
        <w:t xml:space="preserve">Escalona, S. L. (2025). Hedges and boosters in college essays: A study of linguistic modulation in student writing. </w:t>
      </w:r>
      <w:r>
        <w:rPr>
          <w:rFonts w:ascii="Georgia" w:hAnsi="Georgia" w:eastAsia="Georgia"/>
          <w:b w:val="0"/>
          <w:i/>
          <w:sz w:val="22"/>
        </w:rPr>
        <w:t>International Journal of English Literature and Social Sciences, 10</w:t>
      </w:r>
      <w:r>
        <w:rPr>
          <w:rFonts w:ascii="Georgia" w:hAnsi="Georgia" w:eastAsia="Georgia"/>
          <w:b w:val="0"/>
          <w:i w:val="0"/>
          <w:sz w:val="22"/>
        </w:rPr>
        <w:t>(1), 7–17. https://doi.org/10.22161/ijels.101.2</w:t>
      </w:r>
    </w:p>
    <w:p>
      <w:pPr>
        <w:spacing w:line="480" w:lineRule="auto" w:before="0" w:after="0"/>
        <w:ind w:left="720" w:hanging="720"/>
        <w:jc w:val="left"/>
      </w:pPr>
      <w:r>
        <w:rPr>
          <w:rFonts w:ascii="Georgia" w:hAnsi="Georgia" w:eastAsia="Georgia"/>
          <w:b w:val="0"/>
          <w:i w:val="0"/>
          <w:sz w:val="22"/>
        </w:rPr>
        <w:t xml:space="preserve">Hamidi, H., Najafi Sarem, S., &amp; Lotfi, A. H. (2025). Exploring hedging devices in scientific research papers: A content analysis study of the “Medical Journal of the Islamic Republic of Iran.” </w:t>
      </w:r>
      <w:r>
        <w:rPr>
          <w:rFonts w:ascii="Georgia" w:hAnsi="Georgia" w:eastAsia="Georgia"/>
          <w:b w:val="0"/>
          <w:i/>
          <w:sz w:val="22"/>
        </w:rPr>
        <w:t>Medical Journal of the Islamic Republic of Iran, 39</w:t>
      </w:r>
      <w:r>
        <w:rPr>
          <w:rFonts w:ascii="Georgia" w:hAnsi="Georgia" w:eastAsia="Georgia"/>
          <w:b w:val="0"/>
          <w:i w:val="0"/>
          <w:sz w:val="22"/>
        </w:rPr>
        <w:t>, 125. https://pmc.ncbi.nlm.nih.gov/articles/PMC12584097/</w:t>
      </w:r>
    </w:p>
    <w:p>
      <w:pPr>
        <w:spacing w:line="480" w:lineRule="auto" w:before="0" w:after="0"/>
        <w:ind w:left="720" w:hanging="720"/>
        <w:jc w:val="left"/>
      </w:pPr>
      <w:r>
        <w:rPr>
          <w:rFonts w:ascii="Georgia" w:hAnsi="Georgia" w:eastAsia="Georgia"/>
          <w:b w:val="0"/>
          <w:i w:val="0"/>
          <w:sz w:val="22"/>
        </w:rPr>
        <w:t xml:space="preserve">Hyland, K. (1998). </w:t>
      </w:r>
      <w:r>
        <w:rPr>
          <w:rFonts w:ascii="Georgia" w:hAnsi="Georgia" w:eastAsia="Georgia"/>
          <w:b w:val="0"/>
          <w:i/>
          <w:sz w:val="22"/>
        </w:rPr>
        <w:t>Hedging in scientific research articles</w:t>
      </w:r>
      <w:r>
        <w:rPr>
          <w:rFonts w:ascii="Georgia" w:hAnsi="Georgia" w:eastAsia="Georgia"/>
          <w:b w:val="0"/>
          <w:i w:val="0"/>
          <w:sz w:val="22"/>
        </w:rPr>
        <w:t>. John Benjamins Publishing.</w:t>
      </w:r>
    </w:p>
    <w:p>
      <w:pPr>
        <w:spacing w:line="480" w:lineRule="auto" w:before="0" w:after="0"/>
        <w:ind w:left="720" w:hanging="720"/>
        <w:jc w:val="left"/>
      </w:pPr>
      <w:r>
        <w:rPr>
          <w:rFonts w:ascii="Georgia" w:hAnsi="Georgia" w:eastAsia="Georgia"/>
          <w:b w:val="0"/>
          <w:i w:val="0"/>
          <w:sz w:val="22"/>
        </w:rPr>
        <w:t xml:space="preserve">Hyland, K. (2005). Stance and engagement: A model of interaction in academic discourse. </w:t>
      </w:r>
      <w:r>
        <w:rPr>
          <w:rFonts w:ascii="Georgia" w:hAnsi="Georgia" w:eastAsia="Georgia"/>
          <w:b w:val="0"/>
          <w:i/>
          <w:sz w:val="22"/>
        </w:rPr>
        <w:t>Discourse Studies, 7</w:t>
      </w:r>
      <w:r>
        <w:rPr>
          <w:rFonts w:ascii="Georgia" w:hAnsi="Georgia" w:eastAsia="Georgia"/>
          <w:b w:val="0"/>
          <w:i w:val="0"/>
          <w:sz w:val="22"/>
        </w:rPr>
        <w:t>(2), 173–192. https://doi.org/10.1177/1461445605050365</w:t>
      </w:r>
    </w:p>
    <w:p>
      <w:pPr>
        <w:spacing w:line="480" w:lineRule="auto" w:before="0" w:after="0"/>
        <w:ind w:left="720" w:hanging="720"/>
        <w:jc w:val="left"/>
      </w:pPr>
      <w:r>
        <w:rPr>
          <w:rFonts w:ascii="Georgia" w:hAnsi="Georgia" w:eastAsia="Georgia"/>
          <w:b w:val="0"/>
          <w:i w:val="0"/>
          <w:sz w:val="22"/>
        </w:rPr>
        <w:t xml:space="preserve">Hyland, K., &amp; Milton, J. (1997). Qualification and certainty in L1 and L2 students’ writing. </w:t>
      </w:r>
      <w:r>
        <w:rPr>
          <w:rFonts w:ascii="Georgia" w:hAnsi="Georgia" w:eastAsia="Georgia"/>
          <w:b w:val="0"/>
          <w:i/>
          <w:sz w:val="22"/>
        </w:rPr>
        <w:t>Journal of Second Language Writing, 6</w:t>
      </w:r>
      <w:r>
        <w:rPr>
          <w:rFonts w:ascii="Georgia" w:hAnsi="Georgia" w:eastAsia="Georgia"/>
          <w:b w:val="0"/>
          <w:i w:val="0"/>
          <w:sz w:val="22"/>
        </w:rPr>
        <w:t>(2), 183–205. https://doi.org/10.1016/S1060-3743(97)90033-3</w:t>
      </w:r>
    </w:p>
    <w:p>
      <w:pPr>
        <w:spacing w:line="480" w:lineRule="auto" w:before="0" w:after="0"/>
        <w:ind w:left="720" w:hanging="720"/>
        <w:jc w:val="left"/>
      </w:pPr>
      <w:r>
        <w:rPr>
          <w:rFonts w:ascii="Georgia" w:hAnsi="Georgia" w:eastAsia="Georgia"/>
          <w:b w:val="0"/>
          <w:i w:val="0"/>
          <w:sz w:val="22"/>
        </w:rPr>
        <w:t xml:space="preserve">Imataki, N., &amp; Kobayashi, Y. (2024). Analyzing disciplinary variation in abstracts: Linguistic features across scientific and technical fields. </w:t>
      </w:r>
      <w:r>
        <w:rPr>
          <w:rFonts w:ascii="Georgia" w:hAnsi="Georgia" w:eastAsia="Georgia"/>
          <w:b w:val="0"/>
          <w:i/>
          <w:sz w:val="22"/>
        </w:rPr>
        <w:t>Linguistics and Literature Studies, 12</w:t>
      </w:r>
      <w:r>
        <w:rPr>
          <w:rFonts w:ascii="Georgia" w:hAnsi="Georgia" w:eastAsia="Georgia"/>
          <w:b w:val="0"/>
          <w:i w:val="0"/>
          <w:sz w:val="22"/>
        </w:rPr>
        <w:t>(3), 19–28. https://doi.org/10.13189/lls.2024.120301</w:t>
      </w:r>
    </w:p>
    <w:p>
      <w:pPr>
        <w:spacing w:line="480" w:lineRule="auto" w:before="0" w:after="0"/>
        <w:ind w:left="720" w:hanging="720"/>
        <w:jc w:val="left"/>
      </w:pPr>
      <w:r>
        <w:rPr>
          <w:rFonts w:ascii="Georgia" w:hAnsi="Georgia" w:eastAsia="Georgia"/>
          <w:b w:val="0"/>
          <w:i w:val="0"/>
          <w:sz w:val="22"/>
        </w:rPr>
        <w:t xml:space="preserve">Khunasathitchai, K., Sittironnarit, S., Sinturat, T., &amp; Kumdee, S. (2025). Move analysis and hedge use in the research paper abstracts of Thai EFL English-majored undergraduates. </w:t>
      </w:r>
      <w:r>
        <w:rPr>
          <w:rFonts w:ascii="Georgia" w:hAnsi="Georgia" w:eastAsia="Georgia"/>
          <w:b w:val="0"/>
          <w:i/>
          <w:sz w:val="22"/>
        </w:rPr>
        <w:t>rEFLections, 32</w:t>
      </w:r>
      <w:r>
        <w:rPr>
          <w:rFonts w:ascii="Georgia" w:hAnsi="Georgia" w:eastAsia="Georgia"/>
          <w:b w:val="0"/>
          <w:i w:val="0"/>
          <w:sz w:val="22"/>
        </w:rPr>
        <w:t>(2), 951–970.</w:t>
      </w:r>
    </w:p>
    <w:p>
      <w:pPr>
        <w:spacing w:line="480" w:lineRule="auto" w:before="0" w:after="0"/>
        <w:ind w:left="720" w:hanging="720"/>
        <w:jc w:val="left"/>
      </w:pPr>
      <w:r>
        <w:rPr>
          <w:rFonts w:ascii="Georgia" w:hAnsi="Georgia" w:eastAsia="Georgia"/>
          <w:b w:val="0"/>
          <w:i w:val="0"/>
          <w:sz w:val="22"/>
        </w:rPr>
        <w:t>https://doi.org/10.47772/IJRISS.2025.91100485</w:t>
      </w:r>
    </w:p>
    <w:p>
      <w:pPr>
        <w:spacing w:line="480" w:lineRule="auto" w:before="0" w:after="0"/>
        <w:ind w:left="720" w:hanging="720"/>
        <w:jc w:val="left"/>
      </w:pPr>
      <w:r>
        <w:rPr>
          <w:rFonts w:ascii="Georgia" w:hAnsi="Georgia" w:eastAsia="Georgia"/>
          <w:b w:val="0"/>
          <w:i w:val="0"/>
          <w:sz w:val="22"/>
        </w:rPr>
        <w:t/>
      </w:r>
    </w:p>
    <w:p>
      <w:pPr>
        <w:spacing w:line="480" w:lineRule="auto" w:before="0" w:after="0"/>
        <w:ind w:left="720" w:hanging="720"/>
        <w:jc w:val="left"/>
      </w:pPr>
      <w:r>
        <w:rPr>
          <w:rFonts w:ascii="Georgia" w:hAnsi="Georgia" w:eastAsia="Georgia"/>
          <w:b w:val="0"/>
          <w:i w:val="0"/>
          <w:sz w:val="22"/>
        </w:rPr>
        <w:t>Landis, J. R., &amp; Koch, G. G. (1977). The measurement of observer agreement for categorical data. Biometrics, 33(1), 159–174. https://doi.org/10.2307/2529310</w:t>
      </w:r>
    </w:p>
    <w:p>
      <w:pPr>
        <w:spacing w:line="480" w:lineRule="auto" w:before="0" w:after="0"/>
        <w:ind w:left="720" w:hanging="720"/>
        <w:jc w:val="left"/>
      </w:pPr>
      <w:r>
        <w:rPr>
          <w:rFonts w:ascii="Georgia" w:hAnsi="Georgia" w:eastAsia="Georgia"/>
          <w:b w:val="0"/>
          <w:i w:val="0"/>
          <w:sz w:val="22"/>
        </w:rPr>
        <w:t xml:space="preserve">Mohammed, S. J. (2011). </w:t>
      </w:r>
      <w:r>
        <w:rPr>
          <w:rFonts w:ascii="Georgia" w:hAnsi="Georgia" w:eastAsia="Georgia"/>
          <w:b w:val="0"/>
          <w:i/>
          <w:sz w:val="22"/>
        </w:rPr>
        <w:t>Lexical hedges: A study of cultural and disciplinary variation in academic research articles</w:t>
      </w:r>
      <w:r>
        <w:rPr>
          <w:rFonts w:ascii="Georgia" w:hAnsi="Georgia" w:eastAsia="Georgia"/>
          <w:b w:val="0"/>
          <w:i w:val="0"/>
          <w:sz w:val="22"/>
        </w:rPr>
        <w:t xml:space="preserve"> [Master’s thesis, Universiti Teknologi MARA]. CORE. https://core.ac.uk/download/78277430.pdf</w:t>
      </w:r>
    </w:p>
    <w:p>
      <w:pPr>
        <w:spacing w:line="480" w:lineRule="auto" w:before="0" w:after="0"/>
        <w:ind w:left="720" w:hanging="720"/>
        <w:jc w:val="left"/>
      </w:pPr>
      <w:r>
        <w:rPr>
          <w:rFonts w:ascii="Georgia" w:hAnsi="Georgia" w:eastAsia="Georgia"/>
          <w:b w:val="0"/>
          <w:i w:val="0"/>
          <w:sz w:val="22"/>
        </w:rPr>
        <w:t xml:space="preserve">Ningrum, S., Puspita, H., &amp; Mulyadi, A. I. (2024). Hedges and boosters in academic writing of ASEAN EFL learners. </w:t>
      </w:r>
      <w:r>
        <w:rPr>
          <w:rFonts w:ascii="Georgia" w:hAnsi="Georgia" w:eastAsia="Georgia"/>
          <w:b w:val="0"/>
          <w:i/>
          <w:sz w:val="22"/>
        </w:rPr>
        <w:t>Journal of English Education and Teaching, 8</w:t>
      </w:r>
      <w:r>
        <w:rPr>
          <w:rFonts w:ascii="Georgia" w:hAnsi="Georgia" w:eastAsia="Georgia"/>
          <w:b w:val="0"/>
          <w:i w:val="0"/>
          <w:sz w:val="22"/>
        </w:rPr>
        <w:t>(1), 202–218. https://doi.org/10.33369/jeet.8.1.202-218</w:t>
      </w:r>
    </w:p>
    <w:p>
      <w:pPr>
        <w:spacing w:line="480" w:lineRule="auto" w:before="0" w:after="0"/>
        <w:ind w:left="720" w:hanging="720"/>
        <w:jc w:val="left"/>
      </w:pPr>
      <w:r>
        <w:rPr>
          <w:rFonts w:ascii="Georgia" w:hAnsi="Georgia" w:eastAsia="Georgia"/>
          <w:b w:val="0"/>
          <w:i w:val="0"/>
          <w:sz w:val="22"/>
        </w:rPr>
        <w:t xml:space="preserve">Petchkij, W. (2019). Explicit teaching of hedges: Bringing hedging in academic writing into the Thai EFL classroom. </w:t>
      </w:r>
      <w:r>
        <w:rPr>
          <w:rFonts w:ascii="Georgia" w:hAnsi="Georgia" w:eastAsia="Georgia"/>
          <w:b w:val="0"/>
          <w:i/>
          <w:sz w:val="22"/>
        </w:rPr>
        <w:t>Electronic Journal of Foreign Language Teaching, 16(1), 95–113. https://e-flt.nus.edu.sg/wp-content/uploads/2020/09/petchkij.pdf</w:t>
      </w:r>
      <w:r>
        <w:rPr>
          <w:rFonts w:ascii="Georgia" w:hAnsi="Georgia" w:eastAsia="Georgia"/>
          <w:b w:val="0"/>
          <w:i w:val="0"/>
          <w:sz w:val="22"/>
        </w:rPr>
        <w:t/>
      </w:r>
    </w:p>
    <w:p>
      <w:pPr>
        <w:spacing w:line="480" w:lineRule="auto" w:before="0" w:after="0"/>
        <w:ind w:left="720" w:hanging="720"/>
        <w:jc w:val="left"/>
      </w:pPr>
      <w:r>
        <w:rPr>
          <w:rFonts w:ascii="Georgia" w:hAnsi="Georgia" w:eastAsia="Georgia"/>
          <w:b w:val="0"/>
          <w:i w:val="0"/>
          <w:sz w:val="22"/>
        </w:rPr>
        <w:t xml:space="preserve">Salager-Meyer, F. (1994). Hedges and textual communicative function in medical English written discourse. </w:t>
      </w:r>
      <w:r>
        <w:rPr>
          <w:rFonts w:ascii="Georgia" w:hAnsi="Georgia" w:eastAsia="Georgia"/>
          <w:b w:val="0"/>
          <w:i/>
          <w:sz w:val="22"/>
        </w:rPr>
        <w:t>English for Specific Purposes, 13</w:t>
      </w:r>
      <w:r>
        <w:rPr>
          <w:rFonts w:ascii="Georgia" w:hAnsi="Georgia" w:eastAsia="Georgia"/>
          <w:b w:val="0"/>
          <w:i w:val="0"/>
          <w:sz w:val="22"/>
        </w:rPr>
        <w:t>(2), 149–170. https://doi.org/10.1016/0889-4906(94)90013-2</w:t>
      </w:r>
    </w:p>
    <w:p>
      <w:pPr>
        <w:spacing w:line="480" w:lineRule="auto" w:before="0" w:after="0"/>
        <w:ind w:left="720" w:hanging="720"/>
        <w:jc w:val="left"/>
      </w:pPr>
      <w:r>
        <w:rPr>
          <w:rFonts w:ascii="Georgia" w:hAnsi="Georgia" w:eastAsia="Georgia"/>
          <w:b w:val="0"/>
          <w:i w:val="0"/>
          <w:sz w:val="22"/>
        </w:rPr>
        <w:t xml:space="preserve">Suratno, A., &amp; Aydawati, E. N. (2025). Hedging strategies in non-science theses: A corpus-based analysis of discussion sections. </w:t>
      </w:r>
      <w:r>
        <w:rPr>
          <w:rFonts w:ascii="Georgia" w:hAnsi="Georgia" w:eastAsia="Georgia"/>
          <w:b w:val="0"/>
          <w:i/>
          <w:sz w:val="22"/>
        </w:rPr>
        <w:t>ETERNAL (English Teaching Journal), 16</w:t>
      </w:r>
      <w:r>
        <w:rPr>
          <w:rFonts w:ascii="Georgia" w:hAnsi="Georgia" w:eastAsia="Georgia"/>
          <w:b w:val="0"/>
          <w:i w:val="0"/>
          <w:sz w:val="22"/>
        </w:rPr>
        <w:t>(1), 37–52. https://journal2.upgris.ac.id/index.php/eternal/article/view/1059</w:t>
      </w:r>
    </w:p>
    <w:p>
      <w:pPr>
        <w:spacing w:line="480" w:lineRule="auto" w:before="0" w:after="0"/>
        <w:ind w:left="720" w:hanging="720"/>
        <w:jc w:val="left"/>
      </w:pPr>
      <w:r>
        <w:rPr>
          <w:rFonts w:ascii="Georgia" w:hAnsi="Georgia" w:eastAsia="Georgia"/>
          <w:b w:val="0"/>
          <w:i w:val="0"/>
          <w:sz w:val="22"/>
        </w:rPr>
        <w:t xml:space="preserve">Villanueva, V. S. (2014). Hedging devices in Philippine newspaper editorials. </w:t>
      </w:r>
      <w:r>
        <w:rPr>
          <w:rFonts w:ascii="Georgia" w:hAnsi="Georgia" w:eastAsia="Georgia"/>
          <w:b w:val="0"/>
          <w:i/>
          <w:sz w:val="22"/>
        </w:rPr>
        <w:t>Asian Journal of English Language Studies, 2</w:t>
      </w:r>
      <w:r>
        <w:rPr>
          <w:rFonts w:ascii="Georgia" w:hAnsi="Georgia" w:eastAsia="Georgia"/>
          <w:b w:val="0"/>
          <w:i w:val="0"/>
          <w:sz w:val="22"/>
        </w:rPr>
        <w:t>, 103–117. https://doi.org/10.59960/2.a5</w:t>
      </w:r>
    </w:p>
    <w:p>
      <w:pPr>
        <w:spacing w:line="480" w:lineRule="auto" w:before="0" w:after="0"/>
        <w:ind w:left="720" w:hanging="720"/>
        <w:jc w:val="left"/>
      </w:pPr>
      <w:r>
        <w:rPr>
          <w:rFonts w:ascii="Georgia" w:hAnsi="Georgia" w:eastAsia="Georgia"/>
          <w:b w:val="0"/>
          <w:i w:val="0"/>
          <w:sz w:val="22"/>
        </w:rPr>
        <w:t xml:space="preserve">Wang, X. (2022). </w:t>
      </w:r>
      <w:r>
        <w:rPr>
          <w:rFonts w:ascii="Georgia" w:hAnsi="Georgia" w:eastAsia="Georgia"/>
          <w:b w:val="0"/>
          <w:i/>
          <w:sz w:val="22"/>
        </w:rPr>
        <w:t>Hedging in academic writing: Cross-disciplinary comparisons in the Michigan Corpus of Upper-Level Student Papers (MICUSP)</w:t>
      </w:r>
      <w:r>
        <w:rPr>
          <w:rFonts w:ascii="Georgia" w:hAnsi="Georgia" w:eastAsia="Georgia"/>
          <w:b w:val="0"/>
          <w:i w:val="0"/>
          <w:sz w:val="22"/>
        </w:rPr>
        <w:t xml:space="preserve"> [Preprint]. OSF Preprints. https://osf.io/preprints/edarxiv/5xj27</w:t>
      </w:r>
    </w:p>
    <w:p>
      <w:pPr>
        <w:sectPr>
          <w:headerReference w:type="default" r:id="rId18"/>
          <w:headerReference w:type="first" r:id="rId19"/>
          <w:pgSz w:w="11906" w:h="16838"/>
          <w:pgMar w:top="1440" w:right="1440" w:bottom="1440" w:left="2160" w:header="720" w:footer="720" w:gutter="0"/>
          <w:cols w:space="720"/>
          <w:titlePg/>
          <w:docGrid w:linePitch="360"/>
        </w:sectPr>
      </w:pP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keepNext/>
        <w:keepLines/>
        <w:spacing w:before="0" w:after="0" w:line="480" w:lineRule="auto"/>
        <w:jc w:val="center"/>
      </w:pPr>
      <w:r>
        <w:rPr>
          <w:rFonts w:ascii="Georgia" w:hAnsi="Georgia" w:eastAsia="Georgia"/>
          <w:b/>
          <w:i w:val="0"/>
          <w:sz w:val="28"/>
        </w:rPr>
        <w:t>APPENDICES</w:t>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before="0" w:after="0" w:line="480" w:lineRule="auto"/>
        <w:jc w:val="center"/>
      </w:pPr>
      <w:r>
        <w:rPr>
          <w:rFonts w:ascii="Georgia" w:hAnsi="Georgia" w:eastAsia="Georgia"/>
          <w:b/>
          <w:i w:val="0"/>
          <w:sz w:val="28"/>
        </w:rPr>
        <w:t>APPENDIX A: CODING KEY FOR HEDGE IDENTIFICATION</w:t>
      </w:r>
    </w:p>
    <w:p>
      <w:pPr>
        <w:spacing w:before="0" w:after="0" w:line="240" w:lineRule="auto"/>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A coding key based on Hyland’s (1998) framework was developed to classify hedges by type and function. All coding is context-sensitive. Devices are classified based on their function in the sentence in which they appear, not on their presence in isolation.</w:t>
      </w:r>
    </w:p>
    <w:p>
      <w:pPr>
        <w:keepNext/>
        <w:keepLines/>
        <w:spacing w:before="240" w:after="240" w:line="480" w:lineRule="auto"/>
        <w:jc w:val="left"/>
      </w:pPr>
      <w:r>
        <w:rPr>
          <w:rFonts w:ascii="Georgia" w:hAnsi="Georgia" w:eastAsia="Georgia"/>
          <w:b w:val="0"/>
          <w:i/>
          <w:sz w:val="24"/>
        </w:rPr>
        <w:t>Hedge Types</w:t>
      </w:r>
    </w:p>
    <w:p>
      <w:pPr>
        <w:spacing w:line="480" w:lineRule="auto" w:before="0" w:after="0"/>
        <w:jc w:val="both"/>
      </w:pPr>
      <w:r>
        <w:rPr>
          <w:rFonts w:ascii="Georgia" w:hAnsi="Georgia" w:eastAsia="Georgia"/>
          <w:b w:val="0"/>
          <w:i w:val="0"/>
          <w:sz w:val="22"/>
        </w:rPr>
        <w:t>1. Modal Verbs: may, might, could, would, should, can</w:t>
      </w:r>
    </w:p>
    <w:p>
      <w:pPr>
        <w:spacing w:line="480" w:lineRule="auto" w:before="0" w:after="0"/>
        <w:jc w:val="both"/>
      </w:pPr>
      <w:r>
        <w:rPr>
          <w:rFonts w:ascii="Georgia" w:hAnsi="Georgia" w:eastAsia="Georgia"/>
          <w:b w:val="0"/>
          <w:i w:val="0"/>
          <w:sz w:val="22"/>
        </w:rPr>
        <w:t>2. Lexical Verbs and Adjectives: suggest, indicate, appear, seem, propose, assume, possible, probable, likely. Other epistemic adjectives (e.g., potential, conceivable, tentative) are also coded as lexical hedges if they qualify the certainty of a claim and pass the working test.</w:t>
      </w:r>
    </w:p>
    <w:p>
      <w:pPr>
        <w:spacing w:line="480" w:lineRule="auto" w:before="0" w:after="0"/>
        <w:jc w:val="both"/>
      </w:pPr>
      <w:r>
        <w:rPr>
          <w:rFonts w:ascii="Georgia" w:hAnsi="Georgia" w:eastAsia="Georgia"/>
          <w:b w:val="0"/>
          <w:i w:val="0"/>
          <w:sz w:val="22"/>
        </w:rPr>
        <w:t>3. Adverbial Hedges: generally, typically, possibly, probably, relatively, essentially</w:t>
      </w:r>
    </w:p>
    <w:p>
      <w:pPr>
        <w:spacing w:line="480" w:lineRule="auto" w:before="0" w:after="0"/>
        <w:jc w:val="both"/>
      </w:pPr>
      <w:r>
        <w:rPr>
          <w:rFonts w:ascii="Georgia" w:hAnsi="Georgia" w:eastAsia="Georgia"/>
          <w:b w:val="0"/>
          <w:i w:val="0"/>
          <w:sz w:val="22"/>
        </w:rPr>
        <w:t>4. Clause-Level Hedges: it seems that, it is possible that, to some extent, in our view</w:t>
      </w:r>
    </w:p>
    <w:p>
      <w:pPr>
        <w:keepNext/>
        <w:keepLines/>
        <w:spacing w:before="240" w:after="240" w:line="480" w:lineRule="auto"/>
        <w:jc w:val="left"/>
      </w:pPr>
      <w:r>
        <w:rPr>
          <w:rFonts w:ascii="Georgia" w:hAnsi="Georgia" w:eastAsia="Georgia"/>
          <w:b w:val="0"/>
          <w:i/>
          <w:sz w:val="24"/>
        </w:rPr>
        <w:t>Hedge Functions</w:t>
      </w:r>
    </w:p>
    <w:p>
      <w:pPr>
        <w:spacing w:line="480" w:lineRule="auto" w:before="0" w:after="0"/>
        <w:ind w:firstLine="720"/>
        <w:jc w:val="both"/>
      </w:pPr>
      <w:r>
        <w:rPr>
          <w:rFonts w:ascii="Georgia" w:hAnsi="Georgia" w:eastAsia="Georgia"/>
          <w:b/>
          <w:i w:val="0"/>
          <w:sz w:val="22"/>
        </w:rPr>
        <w:t xml:space="preserve">Epistemic Caution: </w:t>
      </w:r>
      <w:r>
        <w:rPr>
          <w:rFonts w:ascii="Georgia" w:hAnsi="Georgia" w:eastAsia="Georgia"/>
          <w:b w:val="0"/>
          <w:i w:val="0"/>
          <w:sz w:val="22"/>
        </w:rPr>
        <w:t>Expresses uncertainty about the truth or accuracy of a claim (e.g., The treatment may reduce infection rates).</w:t>
      </w:r>
    </w:p>
    <w:p>
      <w:pPr>
        <w:spacing w:line="480" w:lineRule="auto" w:before="0" w:after="0"/>
        <w:ind w:firstLine="720"/>
        <w:jc w:val="both"/>
      </w:pPr>
      <w:r>
        <w:rPr>
          <w:rFonts w:ascii="Georgia" w:hAnsi="Georgia" w:eastAsia="Georgia"/>
          <w:b/>
          <w:i w:val="0"/>
          <w:sz w:val="22"/>
        </w:rPr>
        <w:t xml:space="preserve">Politeness/Deference: </w:t>
      </w:r>
      <w:r>
        <w:rPr>
          <w:rFonts w:ascii="Georgia" w:hAnsi="Georgia" w:eastAsia="Georgia"/>
          <w:b w:val="0"/>
          <w:i w:val="0"/>
          <w:sz w:val="22"/>
        </w:rPr>
        <w:t>Shows respect toward readers or prior research rather than expressing genuine epistemic uncertainty (e.g., As suggested by Hyland (1998)...).</w:t>
      </w:r>
    </w:p>
    <w:p>
      <w:pPr>
        <w:spacing w:line="480" w:lineRule="auto" w:before="0" w:after="0"/>
        <w:ind w:firstLine="720"/>
        <w:jc w:val="both"/>
      </w:pPr>
      <w:r>
        <w:rPr>
          <w:rFonts w:ascii="Georgia" w:hAnsi="Georgia" w:eastAsia="Georgia"/>
          <w:b/>
          <w:i w:val="0"/>
          <w:sz w:val="22"/>
        </w:rPr>
        <w:t xml:space="preserve">Discourse Organization: </w:t>
      </w:r>
      <w:r>
        <w:rPr>
          <w:rFonts w:ascii="Georgia" w:hAnsi="Georgia" w:eastAsia="Georgia"/>
          <w:b w:val="0"/>
          <w:i w:val="0"/>
          <w:sz w:val="22"/>
        </w:rPr>
        <w:t>Manages text structure or guides reader expectations rather than expressing the writer’s epistemic stance (e.g., It should be noted that...).</w:t>
      </w:r>
    </w:p>
    <w:p>
      <w:pPr>
        <w:keepNext/>
        <w:keepLines/>
        <w:spacing w:before="240" w:after="240" w:line="480" w:lineRule="auto"/>
        <w:jc w:val="left"/>
      </w:pPr>
      <w:r>
        <w:rPr>
          <w:rFonts w:ascii="Georgia" w:hAnsi="Georgia" w:eastAsia="Georgia"/>
          <w:b w:val="0"/>
          <w:i/>
          <w:sz w:val="24"/>
        </w:rPr>
        <w:t>Decision Rules for Ambiguous Cases</w:t>
      </w:r>
    </w:p>
    <w:p>
      <w:pPr>
        <w:spacing w:line="480" w:lineRule="auto" w:before="0" w:after="0"/>
        <w:ind w:firstLine="720"/>
        <w:jc w:val="both"/>
      </w:pPr>
      <w:r>
        <w:rPr>
          <w:rFonts w:ascii="Georgia" w:hAnsi="Georgia" w:eastAsia="Georgia"/>
          <w:b/>
          <w:i w:val="0"/>
          <w:sz w:val="22"/>
        </w:rPr>
        <w:t xml:space="preserve">• Suggest / Indicate: </w:t>
      </w:r>
      <w:r>
        <w:rPr>
          <w:rFonts w:ascii="Georgia" w:hAnsi="Georgia" w:eastAsia="Georgia"/>
          <w:b w:val="0"/>
          <w:i w:val="0"/>
          <w:sz w:val="22"/>
        </w:rPr>
        <w:t>Coded as Hedge if introducing a finding or result (e.g., Data suggests a significant correlation). NOT coded as a hedge if introducing a recommendation (e.g., We suggest further research).</w:t>
      </w:r>
    </w:p>
    <w:p>
      <w:pPr>
        <w:spacing w:line="480" w:lineRule="auto" w:before="0" w:after="0"/>
        <w:ind w:firstLine="720"/>
        <w:jc w:val="both"/>
      </w:pPr>
      <w:r>
        <w:rPr>
          <w:rFonts w:ascii="Georgia" w:hAnsi="Georgia" w:eastAsia="Georgia"/>
          <w:b/>
          <w:i w:val="0"/>
          <w:sz w:val="22"/>
        </w:rPr>
        <w:t xml:space="preserve">• Can / May: </w:t>
      </w:r>
      <w:r>
        <w:rPr>
          <w:rFonts w:ascii="Georgia" w:hAnsi="Georgia" w:eastAsia="Georgia"/>
          <w:b w:val="0"/>
          <w:i w:val="0"/>
          <w:sz w:val="22"/>
        </w:rPr>
        <w:t>Coded as Hedge if expressing possibility or uncertainty (e.g., This may indicate disease resistance). NOT coded if expressing capability (e.g., PCR can detect low concentrations).</w:t>
      </w:r>
    </w:p>
    <w:p>
      <w:pPr>
        <w:spacing w:line="480" w:lineRule="auto" w:before="0" w:after="0"/>
        <w:ind w:firstLine="720"/>
        <w:jc w:val="both"/>
      </w:pPr>
      <w:r>
        <w:rPr>
          <w:rFonts w:ascii="Georgia" w:hAnsi="Georgia" w:eastAsia="Georgia"/>
          <w:b/>
          <w:i w:val="0"/>
          <w:sz w:val="22"/>
        </w:rPr>
        <w:t xml:space="preserve">• Generally / Typically: </w:t>
      </w:r>
      <w:r>
        <w:rPr>
          <w:rFonts w:ascii="Georgia" w:hAnsi="Georgia" w:eastAsia="Georgia"/>
          <w:b w:val="0"/>
          <w:i w:val="0"/>
          <w:sz w:val="22"/>
        </w:rPr>
        <w:t>Coded as Hedge if qualifying the scope of a claim (e.g., Plants generally respond to drought by...). NOT coded if describing a procedural norm (e.g., Samples were generally stored at 4°C).</w:t>
      </w:r>
    </w:p>
    <w:p>
      <w:pPr>
        <w:spacing w:line="480" w:lineRule="auto" w:before="0" w:after="0"/>
        <w:ind w:firstLine="720"/>
        <w:jc w:val="both"/>
      </w:pPr>
      <w:r>
        <w:rPr>
          <w:rFonts w:ascii="Georgia" w:hAnsi="Georgia" w:eastAsia="Georgia"/>
          <w:b/>
          <w:i w:val="0"/>
          <w:sz w:val="22"/>
        </w:rPr>
        <w:t xml:space="preserve">• Appear / Seem: </w:t>
      </w:r>
      <w:r>
        <w:rPr>
          <w:rFonts w:ascii="Georgia" w:hAnsi="Georgia" w:eastAsia="Georgia"/>
          <w:b w:val="0"/>
          <w:i w:val="0"/>
          <w:sz w:val="22"/>
        </w:rPr>
        <w:t>Coded as Hedge if expressing uncertainty about a result (e.g., The pathogen appears to be host-specific). NOT coded if indicating physical or textual location (e.g., The results appear in Table 1).</w:t>
      </w:r>
    </w:p>
    <w:p>
      <w:pPr>
        <w:keepNext/>
        <w:keepLines/>
        <w:spacing w:before="240" w:after="240" w:line="480" w:lineRule="auto"/>
        <w:jc w:val="left"/>
      </w:pPr>
      <w:r>
        <w:rPr>
          <w:rFonts w:ascii="Georgia" w:hAnsi="Georgia" w:eastAsia="Georgia"/>
          <w:b w:val="0"/>
          <w:i/>
          <w:sz w:val="24"/>
        </w:rPr>
        <w:t>Exclusion Rules</w:t>
      </w:r>
    </w:p>
    <w:p>
      <w:pPr>
        <w:spacing w:line="480" w:lineRule="auto" w:before="0" w:after="0"/>
        <w:ind w:firstLine="720"/>
        <w:jc w:val="both"/>
      </w:pPr>
      <w:r>
        <w:rPr>
          <w:rFonts w:ascii="Georgia" w:hAnsi="Georgia" w:eastAsia="Georgia"/>
          <w:b w:val="0"/>
          <w:i w:val="0"/>
          <w:sz w:val="22"/>
        </w:rPr>
        <w:t>Words expressing ability (can = the method is capable of), future procedure (will = the study will do X), or necessity (must, should in procedural contexts) are not coded as hedges. Working test: if removing the device does not change the epistemic weight of the claim, it is not functioning as a hedge.</w:t>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pageBreakBefore/>
        <w:spacing w:before="0" w:after="0" w:line="480" w:lineRule="auto"/>
        <w:jc w:val="center"/>
      </w:pPr>
      <w:r>
        <w:rPr>
          <w:rFonts w:ascii="Georgia" w:hAnsi="Georgia" w:eastAsia="Georgia"/>
          <w:b/>
          <w:i w:val="0"/>
          <w:sz w:val="28"/>
        </w:rPr>
        <w:t>APPENDIX B: PILOT SAMPLE ANALYSIS AND CODING VERIFICATION</w:t>
      </w:r>
    </w:p>
    <w:p>
      <w:pPr>
        <w:spacing w:before="0" w:after="0" w:line="240" w:lineRule="auto"/>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This appendix presents the coding results of four abstracts analyzed during the pilot testing phase. Each abstract is presented followed by its coding summary to demonstrate the application of the coding key and decision rules.</w:t>
      </w:r>
    </w:p>
    <w:p>
      <w:pPr>
        <w:keepNext/>
        <w:keepLines/>
        <w:spacing w:before="240" w:after="240" w:line="480" w:lineRule="auto"/>
        <w:jc w:val="left"/>
      </w:pPr>
      <w:r>
        <w:rPr>
          <w:rFonts w:ascii="Georgia" w:hAnsi="Georgia" w:eastAsia="Georgia"/>
          <w:b w:val="0"/>
          <w:i/>
          <w:sz w:val="24"/>
        </w:rPr>
        <w:t>Sample 1: Biology</w:t>
      </w:r>
    </w:p>
    <w:p>
      <w:pPr>
        <w:spacing w:line="480" w:lineRule="auto" w:before="0" w:after="0"/>
        <w:ind w:firstLine="720"/>
        <w:jc w:val="both"/>
      </w:pPr>
      <w:r>
        <w:rPr>
          <w:rFonts w:ascii="Georgia" w:hAnsi="Georgia" w:eastAsia="Georgia"/>
          <w:b w:val="0"/>
          <w:i w:val="0"/>
          <w:sz w:val="22"/>
        </w:rPr>
        <w:t>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p>
    <w:p>
      <w:pPr>
        <w:spacing w:line="480" w:lineRule="auto" w:before="0" w:after="0"/>
        <w:ind w:firstLine="720"/>
        <w:jc w:val="both"/>
      </w:pPr>
      <w:r>
        <w:rPr>
          <w:rFonts w:ascii="Georgia" w:hAnsi="Georgia" w:eastAsia="Georgia"/>
          <w:b w:val="0"/>
          <w:i w:val="0"/>
          <w:sz w:val="22"/>
        </w:rPr>
        <w:t>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p>
    <w:p>
      <w:pPr>
        <w:spacing w:line="480" w:lineRule="auto" w:before="0" w:after="0"/>
        <w:ind w:firstLine="720"/>
        <w:jc w:val="both"/>
      </w:pPr>
      <w:r>
        <w:rPr>
          <w:rFonts w:ascii="Georgia" w:hAnsi="Georgia" w:eastAsia="Georgia"/>
          <w:b/>
          <w:i w:val="0"/>
          <w:sz w:val="22"/>
        </w:rPr>
        <w:t>Hedge Count: 0</w:t>
      </w:r>
    </w:p>
    <w:p>
      <w:pPr>
        <w:spacing w:line="480" w:lineRule="auto" w:before="0" w:after="0"/>
        <w:ind w:firstLine="720"/>
        <w:jc w:val="both"/>
      </w:pPr>
      <w:r>
        <w:rPr>
          <w:rFonts w:ascii="Georgia" w:hAnsi="Georgia" w:eastAsia="Georgia"/>
          <w:b w:val="0"/>
          <w:i w:val="0"/>
          <w:sz w:val="22"/>
        </w:rPr>
        <w:t>Analysis: The abstract relies entirely on factive verbs (conducted, showed, led to the conclusion). The final claim is presented as categorical with no qualification.</w:t>
      </w:r>
    </w:p>
    <w:p>
      <w:pPr>
        <w:spacing w:line="480" w:lineRule="auto" w:before="0" w:after="0"/>
        <w:ind w:firstLine="720"/>
        <w:jc w:val="both"/>
      </w:pPr>
      <w:r>
        <w:rPr>
          <w:rFonts w:ascii="Georgia" w:hAnsi="Georgia" w:eastAsia="Georgia"/>
          <w:b/>
          <w:i w:val="0"/>
          <w:sz w:val="22"/>
        </w:rPr>
        <w:t xml:space="preserve">Key Excerpt: </w:t>
      </w:r>
      <w:r>
        <w:rPr>
          <w:rFonts w:ascii="Georgia" w:hAnsi="Georgia" w:eastAsia="Georgia"/>
          <w:b w:val="0"/>
          <w:i w:val="0"/>
          <w:sz w:val="22"/>
        </w:rPr>
        <w:t>“The result showed negative results that led to the conclusion that all shrimp farms were free…”</w:t>
      </w:r>
    </w:p>
    <w:p>
      <w:pPr>
        <w:keepNext/>
        <w:keepLines/>
        <w:spacing w:before="240" w:after="240" w:line="480" w:lineRule="auto"/>
        <w:jc w:val="left"/>
      </w:pPr>
      <w:r>
        <w:rPr>
          <w:rFonts w:ascii="Georgia" w:hAnsi="Georgia" w:eastAsia="Georgia"/>
          <w:b w:val="0"/>
          <w:i/>
          <w:sz w:val="24"/>
        </w:rPr>
        <w:t>Sample 2: Veterinary Medicine</w:t>
      </w:r>
    </w:p>
    <w:p>
      <w:pPr>
        <w:spacing w:line="480" w:lineRule="auto" w:before="0" w:after="0"/>
        <w:ind w:firstLine="720"/>
        <w:jc w:val="both"/>
      </w:pPr>
      <w:r>
        <w:rPr>
          <w:rFonts w:ascii="Georgia" w:hAnsi="Georgia" w:eastAsia="Georgia"/>
          <w:b w:val="0"/>
          <w:i w:val="0"/>
          <w:sz w:val="22"/>
        </w:rPr>
        <w:t>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p>
    <w:p>
      <w:pPr>
        <w:spacing w:line="480" w:lineRule="auto" w:before="0" w:after="0"/>
        <w:ind w:firstLine="720"/>
        <w:jc w:val="both"/>
      </w:pPr>
      <w:r>
        <w:rPr>
          <w:rFonts w:ascii="Georgia" w:hAnsi="Georgia" w:eastAsia="Georgia"/>
          <w:b/>
          <w:i w:val="0"/>
          <w:sz w:val="22"/>
        </w:rPr>
        <w:t>Hedge Count: 2</w:t>
      </w:r>
    </w:p>
    <w:p>
      <w:pPr>
        <w:spacing w:line="480" w:lineRule="auto" w:before="0" w:after="0"/>
        <w:ind w:firstLine="720"/>
        <w:jc w:val="both"/>
      </w:pPr>
      <w:r>
        <w:rPr>
          <w:rFonts w:ascii="Georgia" w:hAnsi="Georgia" w:eastAsia="Georgia"/>
          <w:b w:val="0"/>
          <w:i w:val="0"/>
          <w:sz w:val="22"/>
        </w:rPr>
        <w:t>Analysis: This abstract demonstrates awareness of claim management. Both hedges serve to qualify the final conclusion.</w:t>
      </w:r>
    </w:p>
    <w:p>
      <w:pPr>
        <w:spacing w:line="480" w:lineRule="auto" w:before="0" w:after="0"/>
        <w:ind w:firstLine="720"/>
        <w:jc w:val="both"/>
      </w:pPr>
      <w:r>
        <w:rPr>
          <w:rFonts w:ascii="Georgia" w:hAnsi="Georgia" w:eastAsia="Georgia"/>
          <w:b/>
          <w:i w:val="0"/>
          <w:sz w:val="22"/>
        </w:rPr>
        <w:t>Coded Instances:</w:t>
      </w:r>
    </w:p>
    <w:p>
      <w:pPr>
        <w:spacing w:line="480" w:lineRule="auto" w:before="0" w:after="0"/>
        <w:jc w:val="both"/>
      </w:pPr>
      <w:r>
        <w:rPr>
          <w:rFonts w:ascii="Georgia" w:hAnsi="Georgia" w:eastAsia="Georgia"/>
          <w:b w:val="0"/>
          <w:i w:val="0"/>
          <w:sz w:val="22"/>
        </w:rPr>
        <w:t>“The results suggested that...” (Lexical Verb - Epistemic Caution)</w:t>
      </w:r>
    </w:p>
    <w:p>
      <w:pPr>
        <w:spacing w:line="480" w:lineRule="auto" w:before="0" w:after="0"/>
        <w:jc w:val="both"/>
      </w:pPr>
      <w:r>
        <w:rPr>
          <w:rFonts w:ascii="Georgia" w:hAnsi="Georgia" w:eastAsia="Georgia"/>
          <w:b w:val="0"/>
          <w:i w:val="0"/>
          <w:sz w:val="22"/>
        </w:rPr>
        <w:t>“...extracts are potential alternative stains...” (Lexical Adjective - Epistemic Caution)</w:t>
      </w:r>
    </w:p>
    <w:p>
      <w:pPr>
        <w:spacing w:line="480" w:lineRule="auto" w:before="0" w:after="0"/>
        <w:ind w:firstLine="720"/>
        <w:jc w:val="both"/>
      </w:pPr>
      <w:r>
        <w:rPr>
          <w:rFonts w:ascii="Georgia" w:hAnsi="Georgia" w:eastAsia="Georgia"/>
          <w:b/>
          <w:i w:val="0"/>
          <w:sz w:val="22"/>
        </w:rPr>
        <w:t xml:space="preserve">Excluded: </w:t>
      </w:r>
      <w:r>
        <w:rPr>
          <w:rFonts w:ascii="Georgia" w:hAnsi="Georgia" w:eastAsia="Georgia"/>
          <w:b w:val="0"/>
          <w:i w:val="0"/>
          <w:sz w:val="22"/>
        </w:rPr>
        <w:t>“approximately two and one-half” (Procedural measurement, not epistemic).</w:t>
      </w:r>
    </w:p>
    <w:p>
      <w:pPr>
        <w:keepNext/>
        <w:keepLines/>
        <w:spacing w:before="240" w:after="240" w:line="480" w:lineRule="auto"/>
        <w:jc w:val="left"/>
      </w:pPr>
      <w:r>
        <w:rPr>
          <w:rFonts w:ascii="Georgia" w:hAnsi="Georgia" w:eastAsia="Georgia"/>
          <w:b w:val="0"/>
          <w:i/>
          <w:sz w:val="24"/>
        </w:rPr>
        <w:t>Sample 3: Agriculture (Animal Science)</w:t>
      </w:r>
    </w:p>
    <w:p>
      <w:pPr>
        <w:spacing w:line="480" w:lineRule="auto" w:before="0" w:after="0"/>
        <w:ind w:firstLine="720"/>
        <w:jc w:val="both"/>
      </w:pPr>
      <w:r>
        <w:rPr>
          <w:rFonts w:ascii="Georgia" w:hAnsi="Georgia" w:eastAsia="Georgia"/>
          <w:b w:val="0"/>
          <w:i w:val="0"/>
          <w:sz w:val="22"/>
        </w:rPr>
        <w:t>The study was conducted for 7 days from July 07 to July 13, 2022 at Brgy. San Roque, Magalang, Pampanga.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p>
    <w:p>
      <w:pPr>
        <w:spacing w:line="480" w:lineRule="auto" w:before="0" w:after="0"/>
        <w:ind w:firstLine="720"/>
        <w:jc w:val="both"/>
      </w:pPr>
      <w:r>
        <w:rPr>
          <w:rFonts w:ascii="Georgia" w:hAnsi="Georgia" w:eastAsia="Georgia"/>
          <w:b w:val="0"/>
          <w:i w:val="0"/>
          <w:sz w:val="22"/>
        </w:rPr>
        <w:t>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to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p>
    <w:p>
      <w:pPr>
        <w:spacing w:line="480" w:lineRule="auto" w:before="0" w:after="0"/>
        <w:ind w:firstLine="720"/>
        <w:jc w:val="both"/>
      </w:pPr>
      <w:r>
        <w:rPr>
          <w:rFonts w:ascii="Georgia" w:hAnsi="Georgia" w:eastAsia="Georgia"/>
          <w:b/>
          <w:i w:val="0"/>
          <w:sz w:val="22"/>
        </w:rPr>
        <w:t>Hedge Count: 0</w:t>
      </w:r>
    </w:p>
    <w:p>
      <w:pPr>
        <w:spacing w:line="480" w:lineRule="auto" w:before="0" w:after="0"/>
        <w:ind w:firstLine="720"/>
        <w:jc w:val="both"/>
      </w:pPr>
      <w:r>
        <w:rPr>
          <w:rFonts w:ascii="Georgia" w:hAnsi="Georgia" w:eastAsia="Georgia"/>
          <w:b w:val="0"/>
          <w:i w:val="0"/>
          <w:sz w:val="22"/>
        </w:rPr>
        <w:t>Analysis: The abstract uses factive reporting verbs (showed, revealed). Sensory evaluation ratings are reported as absolute data points. The term “moderately like” describes a Likert scale variable, not an epistemic qualification.</w:t>
      </w:r>
    </w:p>
    <w:p>
      <w:pPr>
        <w:spacing w:line="480" w:lineRule="auto" w:before="0" w:after="0"/>
        <w:ind w:firstLine="720"/>
        <w:jc w:val="both"/>
      </w:pPr>
      <w:r>
        <w:rPr>
          <w:rFonts w:ascii="Georgia" w:hAnsi="Georgia" w:eastAsia="Georgia"/>
          <w:b/>
          <w:i w:val="0"/>
          <w:sz w:val="22"/>
        </w:rPr>
        <w:t xml:space="preserve">Key Excerpt: </w:t>
      </w:r>
      <w:r>
        <w:rPr>
          <w:rFonts w:ascii="Georgia" w:hAnsi="Georgia" w:eastAsia="Georgia"/>
          <w:b w:val="0"/>
          <w:i w:val="0"/>
          <w:sz w:val="22"/>
        </w:rPr>
        <w:t>“Results of the study showed that Comparison on Curing Methods…”</w:t>
      </w:r>
    </w:p>
    <w:p>
      <w:pPr>
        <w:keepNext/>
        <w:keepLines/>
        <w:spacing w:before="240" w:after="240" w:line="480" w:lineRule="auto"/>
        <w:jc w:val="left"/>
      </w:pPr>
      <w:r>
        <w:rPr>
          <w:rFonts w:ascii="Georgia" w:hAnsi="Georgia" w:eastAsia="Georgia"/>
          <w:b w:val="0"/>
          <w:i/>
          <w:sz w:val="24"/>
        </w:rPr>
        <w:t>Sample 4: Agriculture (Crop Science)</w:t>
      </w:r>
    </w:p>
    <w:p>
      <w:pPr>
        <w:spacing w:line="480" w:lineRule="auto" w:before="0" w:after="0"/>
        <w:ind w:firstLine="720"/>
        <w:jc w:val="both"/>
      </w:pPr>
      <w:r>
        <w:rPr>
          <w:rFonts w:ascii="Georgia" w:hAnsi="Georgia" w:eastAsia="Georgia"/>
          <w:b w:val="0"/>
          <w:i w:val="0"/>
          <w:sz w:val="22"/>
        </w:rPr>
        <w:t>The study was conducted from June to July 2022 to determine the influence of the different sources of nutrients to rice straw mushrooms. The field experiment was conducted in Sitio Pitabacan, San Ildefonso, Magalang, Pampanga.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p>
    <w:p>
      <w:pPr>
        <w:spacing w:line="480" w:lineRule="auto" w:before="0" w:after="0"/>
        <w:ind w:firstLine="720"/>
        <w:jc w:val="both"/>
      </w:pPr>
      <w:r>
        <w:rPr>
          <w:rFonts w:ascii="Georgia" w:hAnsi="Georgia" w:eastAsia="Georgia"/>
          <w:b w:val="0"/>
          <w:i w:val="0"/>
          <w:sz w:val="22"/>
        </w:rPr>
        <w:t>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p>
    <w:p>
      <w:pPr>
        <w:spacing w:line="480" w:lineRule="auto" w:before="0" w:after="0"/>
        <w:ind w:firstLine="720"/>
        <w:jc w:val="both"/>
      </w:pPr>
      <w:r>
        <w:rPr>
          <w:rFonts w:ascii="Georgia" w:hAnsi="Georgia" w:eastAsia="Georgia"/>
          <w:b/>
          <w:i w:val="0"/>
          <w:sz w:val="22"/>
        </w:rPr>
        <w:t>Hedge Count: 0</w:t>
      </w:r>
    </w:p>
    <w:p>
      <w:pPr>
        <w:spacing w:line="480" w:lineRule="auto" w:before="0" w:after="0"/>
        <w:ind w:firstLine="720"/>
        <w:jc w:val="both"/>
      </w:pPr>
      <w:r>
        <w:rPr>
          <w:rFonts w:ascii="Georgia" w:hAnsi="Georgia" w:eastAsia="Georgia"/>
          <w:b w:val="0"/>
          <w:i w:val="0"/>
          <w:sz w:val="22"/>
        </w:rPr>
        <w:t>Analysis: Statistical significance is reported as fact (revealed significant differences). No devices are used to qualify the biological efficiency or yield claims.</w:t>
      </w:r>
    </w:p>
    <w:p>
      <w:pPr>
        <w:spacing w:line="480" w:lineRule="auto" w:before="0" w:after="0"/>
        <w:ind w:firstLine="720"/>
        <w:jc w:val="both"/>
      </w:pPr>
      <w:r>
        <w:rPr>
          <w:rFonts w:ascii="Georgia" w:hAnsi="Georgia" w:eastAsia="Georgia"/>
          <w:b/>
          <w:i w:val="0"/>
          <w:sz w:val="22"/>
        </w:rPr>
        <w:t xml:space="preserve">Key Excerpt: </w:t>
      </w:r>
      <w:r>
        <w:rPr>
          <w:rFonts w:ascii="Georgia" w:hAnsi="Georgia" w:eastAsia="Georgia"/>
          <w:b w:val="0"/>
          <w:i w:val="0"/>
          <w:sz w:val="22"/>
        </w:rPr>
        <w:t>“Results of the study revealed significant differences... The highest ROI was obtained…”</w:t>
      </w:r>
    </w:p>
    <w:p>
      <w:pPr>
        <w:keepNext/>
        <w:keepLines/>
        <w:spacing w:before="240" w:after="240" w:line="480" w:lineRule="auto"/>
        <w:jc w:val="left"/>
      </w:pPr>
      <w:r>
        <w:rPr>
          <w:rFonts w:ascii="Georgia" w:hAnsi="Georgia" w:eastAsia="Georgia"/>
          <w:b w:val="0"/>
          <w:i/>
          <w:sz w:val="24"/>
        </w:rPr>
        <w:t>General Observation from Pilot Testing</w:t>
      </w:r>
    </w:p>
    <w:p>
      <w:pPr>
        <w:spacing w:line="480" w:lineRule="auto" w:before="0" w:after="0"/>
        <w:ind w:firstLine="720"/>
        <w:jc w:val="both"/>
      </w:pPr>
      <w:r>
        <w:rPr>
          <w:rFonts w:ascii="Georgia" w:hAnsi="Georgia" w:eastAsia="Georgia"/>
          <w:b w:val="0"/>
          <w:i w:val="0"/>
          <w:sz w:val="22"/>
        </w:rPr>
        <w:t>The pilot analysis revealed a high frequency of zero-hedge abstracts (3 out of 4). This pattern suggests that developing researchers may either lack awareness of hedging conventions or interpret the abstract genre as a space for factual reporting rather than claim management. This observation confirms the need for a descriptive baseline study.</w:t>
      </w:r>
    </w:p>
    <w:p>
      <w:pPr>
        <w:sectPr>
          <w:headerReference w:type="default" r:id="rId20"/>
          <w:headerReference w:type="first" r:id="rId21"/>
          <w:pgSz w:w="11906" w:h="16838"/>
          <w:pgMar w:top="1440" w:right="1440" w:bottom="1440" w:left="2160" w:header="720" w:footer="720" w:gutter="0"/>
          <w:cols w:space="720"/>
          <w:titlePg/>
          <w:docGrid w:linePitch="360"/>
        </w:sectPr>
      </w:pP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480" w:lineRule="auto"/>
        <w:jc w:val="center"/>
      </w:pPr>
      <w:r>
        <w:rPr>
          <w:rFonts w:ascii="Georgia" w:hAnsi="Georgia" w:eastAsia="Georgia"/>
          <w:b/>
          <w:i w:val="0"/>
          <w:sz w:val="28"/>
        </w:rPr>
        <w:t>APPENDIX C: HEDGING CODEBOOK</w:t>
      </w:r>
    </w:p>
    <w:p>
      <w:pPr>
        <w:spacing w:before="0" w:after="0" w:line="240" w:lineRule="auto"/>
      </w:pPr>
      <w:r>
        <w:rPr>
          <w:rFonts w:ascii="Georgia" w:hAnsi="Georgia" w:eastAsia="Georgia"/>
          <w:b w:val="0"/>
          <w:i w:val="0"/>
          <w:sz w:val="22"/>
        </w:rPr>
      </w:r>
    </w:p>
    <w:p>
      <w:pPr>
        <w:keepNext/>
        <w:keepLines/>
        <w:spacing w:before="240" w:after="240" w:line="480" w:lineRule="auto"/>
        <w:jc w:val="left"/>
      </w:pPr>
      <w:r>
        <w:rPr>
          <w:rFonts w:ascii="Georgia" w:hAnsi="Georgia" w:eastAsia="Georgia"/>
          <w:b/>
          <w:i w:val="0"/>
          <w:sz w:val="24"/>
        </w:rPr>
        <w:t>PURPOSE</w:t>
      </w:r>
    </w:p>
    <w:p>
      <w:pPr>
        <w:spacing w:line="480" w:lineRule="auto" w:before="0" w:after="0"/>
        <w:ind w:firstLine="720"/>
        <w:jc w:val="both"/>
      </w:pPr>
      <w:r>
        <w:rPr>
          <w:rFonts w:ascii="Georgia" w:hAnsi="Georgia" w:eastAsia="Georgia"/>
          <w:b w:val="0"/>
          <w:i w:val="0"/>
          <w:sz w:val="22"/>
        </w:rPr>
        <w:t>This codebook operationalizes Hyland’s (1998) hedging framework for coding the PSAU thesis abstract corpus. All colors are background highlights, applied by hand or digital highlighter directly on printed or PDF copies. They are not font colors and are not tied to any software. The highlighted hard copies are the primary coding record; any spreadsheet is a derived tally, not the source of truth.</w:t>
      </w:r>
    </w:p>
    <w:p>
      <w:pPr>
        <w:keepNext/>
        <w:keepLines/>
        <w:spacing w:before="240" w:after="240" w:line="480" w:lineRule="auto"/>
        <w:jc w:val="left"/>
      </w:pPr>
      <w:r>
        <w:rPr>
          <w:rFonts w:ascii="Georgia" w:hAnsi="Georgia" w:eastAsia="Georgia"/>
          <w:b/>
          <w:i w:val="0"/>
          <w:sz w:val="24"/>
        </w:rPr>
        <w:t>WORKING TEST</w:t>
      </w:r>
    </w:p>
    <w:p>
      <w:pPr>
        <w:spacing w:line="480" w:lineRule="auto" w:before="0" w:after="0"/>
        <w:ind w:firstLine="720"/>
        <w:jc w:val="both"/>
      </w:pPr>
      <w:r>
        <w:rPr>
          <w:rFonts w:ascii="Georgia" w:hAnsi="Georgia" w:eastAsia="Georgia"/>
          <w:b w:val="0"/>
          <w:i w:val="0"/>
          <w:color w:val="000000"/>
          <w:sz w:val="22"/>
        </w:rPr>
        <w:t xml:space="preserve">If removing a device does not change the epistemic weight of the claim (how certain or tentative it is), it is not a hedge. This includes phrases that only point to evidence for a claim already asserted elsewhere in the sentence (e.g., </w:t>
      </w:r>
      <w:r>
        <w:rPr>
          <w:rFonts w:ascii="Georgia" w:hAnsi="Georgia" w:eastAsia="Georgia"/>
          <w:b w:val="0"/>
          <w:i/>
          <w:color w:val="000000"/>
          <w:sz w:val="22"/>
        </w:rPr>
        <w:t>“as indicated by X”</w:t>
      </w:r>
      <w:r>
        <w:rPr>
          <w:rFonts w:ascii="Georgia" w:hAnsi="Georgia" w:eastAsia="Georgia"/>
          <w:b w:val="0"/>
          <w:i w:val="0"/>
          <w:color w:val="000000"/>
          <w:sz w:val="22"/>
        </w:rPr>
        <w:t>) rather than expressing uncertainty about the claim itself.</w:t>
      </w:r>
    </w:p>
    <w:p>
      <w:pPr>
        <w:spacing w:line="480" w:lineRule="auto" w:before="0" w:after="0"/>
        <w:ind w:firstLine="720"/>
        <w:jc w:val="both"/>
      </w:pPr>
      <w:r>
        <w:rPr>
          <w:rFonts w:ascii="Georgia" w:hAnsi="Georgia" w:eastAsia="Georgia"/>
          <w:b w:val="0"/>
          <w:i w:val="0"/>
          <w:sz w:val="22"/>
        </w:rPr>
        <w:t>Epistemic vs. deontic: epistemic language concerns how certain a claim is (what may or might be true). Deontic language concerns what should or needs to be done. Hedges are epistemic. Deontic language is never a hedge, whatever verb carries it. Example: “We suggest further research” is FP-Rec even though “suggest” is on the hedge list.</w:t>
      </w:r>
    </w:p>
    <w:p>
      <w:pPr>
        <w:spacing w:line="480" w:lineRule="auto" w:before="0" w:after="0"/>
        <w:ind w:firstLine="720"/>
        <w:jc w:val="both"/>
      </w:pPr>
      <w:r>
        <w:rPr>
          <w:rFonts w:ascii="Georgia" w:hAnsi="Georgia" w:eastAsia="Georgia"/>
          <w:b w:val="0"/>
          <w:i w:val="0"/>
          <w:color w:val="000000"/>
          <w:sz w:val="22"/>
        </w:rPr>
        <w:t xml:space="preserve">Do not code a word as a hedge just because it appears in the hedge list. Evaluate its function in the sentence: </w:t>
      </w:r>
      <w:r>
        <w:rPr>
          <w:rFonts w:ascii="Georgia" w:hAnsi="Georgia" w:eastAsia="Georgia"/>
          <w:b w:val="0"/>
          <w:i/>
          <w:color w:val="000000"/>
          <w:sz w:val="22"/>
        </w:rPr>
        <w:t>“can”</w:t>
      </w:r>
      <w:r>
        <w:rPr>
          <w:rFonts w:ascii="Georgia" w:hAnsi="Georgia" w:eastAsia="Georgia"/>
          <w:b w:val="0"/>
          <w:i w:val="0"/>
          <w:color w:val="000000"/>
          <w:sz w:val="22"/>
        </w:rPr>
        <w:t xml:space="preserve"> is a hedge only for possibility, not capability; </w:t>
      </w:r>
      <w:r>
        <w:rPr>
          <w:rFonts w:ascii="Georgia" w:hAnsi="Georgia" w:eastAsia="Georgia"/>
          <w:b w:val="0"/>
          <w:i/>
          <w:color w:val="000000"/>
          <w:sz w:val="22"/>
        </w:rPr>
        <w:t>“suggest”</w:t>
      </w:r>
      <w:r>
        <w:rPr>
          <w:rFonts w:ascii="Georgia" w:hAnsi="Georgia" w:eastAsia="Georgia"/>
          <w:b w:val="0"/>
          <w:i w:val="0"/>
          <w:color w:val="000000"/>
          <w:sz w:val="22"/>
        </w:rPr>
        <w:t xml:space="preserve"> is a hedge only for a finding, not a recommendation.</w:t>
      </w:r>
    </w:p>
    <w:p>
      <w:pPr>
        <w:spacing w:line="480" w:lineRule="auto" w:before="0" w:after="0"/>
        <w:ind w:firstLine="720"/>
        <w:jc w:val="both"/>
      </w:pPr>
      <w:r>
        <w:rPr>
          <w:rFonts w:ascii="Georgia" w:hAnsi="Georgia" w:eastAsia="Georgia"/>
          <w:b w:val="0"/>
          <w:i w:val="0"/>
          <w:sz w:val="22"/>
        </w:rPr>
        <w:t>Coding order: read the sentence in full, check Decision Rules, apply the Working Test if unresolved, and log any case that still can’t be resolved in Coder Notes rather than guessing.</w:t>
      </w:r>
    </w:p>
    <w:p>
      <w:pPr>
        <w:keepNext/>
        <w:keepLines/>
        <w:spacing w:before="240" w:after="240" w:line="480" w:lineRule="auto"/>
        <w:jc w:val="left"/>
      </w:pPr>
      <w:r>
        <w:rPr>
          <w:rFonts w:ascii="Georgia" w:hAnsi="Georgia" w:eastAsia="Georgia"/>
          <w:b/>
          <w:i w:val="0"/>
          <w:sz w:val="24"/>
        </w:rPr>
        <w:t>LAYER 1: HEDGE TYPE (PRIMARY COLORS)</w:t>
      </w:r>
    </w:p>
    <w:p>
      <w:pPr>
        <w:spacing w:line="480" w:lineRule="auto" w:before="0" w:after="0"/>
        <w:ind w:firstLine="720"/>
        <w:jc w:val="both"/>
      </w:pPr>
      <w:r>
        <w:rPr>
          <w:rFonts w:ascii="Georgia" w:hAnsi="Georgia" w:eastAsia="Georgia"/>
          <w:b w:val="0"/>
          <w:i w:val="0"/>
          <w:sz w:val="22"/>
        </w:rPr>
        <w:t>Highlight each hedge token in the color matching its grammatical form.</w:t>
      </w:r>
    </w:p>
    <w:tbl>
      <w:tblPr>
        <w:tblStyle w:val="TableGrid"/>
        <w:tblW w:type="auto" w:w="0"/>
        <w:tblLayout w:type="fixed"/>
        <w:tblLook w:firstColumn="1" w:firstRow="1" w:lastColumn="0" w:lastRow="0" w:noHBand="0" w:noVBand="1" w:val="04A0"/>
        <w:tblLayout w:type="fixed"/>
        <w:tblCellMar>
          <w:top w:w="20" w:type="dxa"/>
          <w:left w:w="40" w:type="dxa"/>
          <w:bottom w:w="20" w:type="dxa"/>
          <w:right w:w="40" w:type="dxa"/>
        </w:tblCellMar>
      </w:tblPr>
      <w:tblGrid>
        <w:gridCol w:w="2076"/>
        <w:gridCol w:w="2076"/>
        <w:gridCol w:w="2076"/>
        <w:gridCol w:w="2076"/>
      </w:tblGrid>
      <w:tr>
        <w:trPr>
          <w:cantSplit/>
        </w:trPr>
        <w:tc>
          <w:tcPr>
            <w:tcW w:type="dxa" w:w="2076"/>
            <w:shd w:val="clear" w:color="auto" w:fill="F2F4F6"/>
            <w:tcW w:w="900" w:type="dxa"/>
          </w:tcPr>
          <w:p>
            <w:pPr>
              <w:spacing w:before="40" w:after="40" w:line="240" w:lineRule="auto"/>
              <w:jc w:val="left"/>
            </w:pPr>
            <w:r>
              <w:rPr>
                <w:rFonts w:ascii="Georgia" w:hAnsi="Georgia" w:eastAsia="Georgia"/>
                <w:b/>
                <w:sz w:val="20"/>
              </w:rPr>
              <w:t>Color</w:t>
            </w:r>
          </w:p>
        </w:tc>
        <w:tc>
          <w:tcPr>
            <w:tcW w:type="dxa" w:w="2076"/>
            <w:shd w:val="clear" w:color="auto" w:fill="F2F4F6"/>
            <w:tcW w:w="1600" w:type="dxa"/>
          </w:tcPr>
          <w:p>
            <w:pPr>
              <w:spacing w:before="40" w:after="40" w:line="240" w:lineRule="auto"/>
              <w:jc w:val="left"/>
            </w:pPr>
            <w:r>
              <w:rPr>
                <w:rFonts w:ascii="Georgia" w:hAnsi="Georgia" w:eastAsia="Georgia"/>
                <w:b/>
                <w:sz w:val="20"/>
              </w:rPr>
              <w:t>Type</w:t>
            </w:r>
          </w:p>
        </w:tc>
        <w:tc>
          <w:tcPr>
            <w:tcW w:type="dxa" w:w="2076"/>
            <w:shd w:val="clear" w:color="auto" w:fill="F2F4F6"/>
            <w:tcW w:w="2700" w:type="dxa"/>
          </w:tcPr>
          <w:p>
            <w:pPr>
              <w:spacing w:before="40" w:after="40" w:line="240" w:lineRule="auto"/>
              <w:jc w:val="left"/>
            </w:pPr>
            <w:r>
              <w:rPr>
                <w:rFonts w:ascii="Georgia" w:hAnsi="Georgia" w:eastAsia="Georgia"/>
                <w:b/>
                <w:sz w:val="20"/>
              </w:rPr>
              <w:t>Definition</w:t>
            </w:r>
          </w:p>
        </w:tc>
        <w:tc>
          <w:tcPr>
            <w:tcW w:type="dxa" w:w="2076"/>
            <w:shd w:val="clear" w:color="auto" w:fill="F2F4F6"/>
            <w:tcW w:w="2300" w:type="dxa"/>
          </w:tcPr>
          <w:p>
            <w:pPr>
              <w:spacing w:before="40" w:after="40" w:line="240" w:lineRule="auto"/>
              <w:jc w:val="left"/>
            </w:pPr>
            <w:r>
              <w:rPr>
                <w:rFonts w:ascii="Georgia" w:hAnsi="Georgia" w:eastAsia="Georgia"/>
                <w:b/>
                <w:sz w:val="20"/>
              </w:rPr>
              <w:t>Highlighted Example</w:t>
            </w:r>
          </w:p>
        </w:tc>
      </w:tr>
      <w:tr>
        <w:trPr>
          <w:cantSplit/>
        </w:trPr>
        <w:tc>
          <w:tcPr>
            <w:tcW w:type="dxa" w:w="2076"/>
            <w:shd w:val="clear" w:color="auto" w:fill="00B0F0"/>
            <w:tcW w:w="900" w:type="dxa"/>
          </w:tcPr>
          <w:p>
            <w:pPr>
              <w:spacing w:before="40" w:after="40" w:line="240" w:lineRule="auto"/>
              <w:jc w:val="left"/>
            </w:pPr>
            <w:r>
              <w:rPr>
                <w:rFonts w:ascii="Georgia" w:hAnsi="Georgia" w:eastAsia="Georgia"/>
                <w:sz w:val="22"/>
                <w:shd w:val="clear" w:color="auto" w:fill="00B0F0"/>
              </w:rPr>
              <w:t xml:space="preserve">      </w:t>
            </w:r>
          </w:p>
        </w:tc>
        <w:tc>
          <w:tcPr>
            <w:tcW w:type="dxa" w:w="2076"/>
            <w:tcW w:w="1600" w:type="dxa"/>
          </w:tcPr>
          <w:p>
            <w:pPr>
              <w:spacing w:before="40" w:after="40" w:line="240" w:lineRule="auto"/>
              <w:jc w:val="left"/>
            </w:pPr>
            <w:r>
              <w:rPr>
                <w:rFonts w:ascii="Georgia" w:hAnsi="Georgia" w:eastAsia="Georgia"/>
                <w:sz w:val="20"/>
              </w:rPr>
              <w:t>Modal Verbs</w:t>
            </w:r>
          </w:p>
        </w:tc>
        <w:tc>
          <w:tcPr>
            <w:tcW w:type="dxa" w:w="2076"/>
            <w:tcW w:w="2700" w:type="dxa"/>
          </w:tcPr>
          <w:p>
            <w:pPr>
              <w:spacing w:before="40" w:after="40" w:line="240" w:lineRule="auto"/>
              <w:jc w:val="left"/>
            </w:pPr>
            <w:r>
              <w:rPr>
                <w:rFonts w:ascii="Georgia" w:hAnsi="Georgia" w:eastAsia="Georgia"/>
                <w:sz w:val="20"/>
              </w:rPr>
              <w:t>Expresses possibility, probability, or a condition under which something may happen.</w:t>
            </w:r>
          </w:p>
        </w:tc>
        <w:tc>
          <w:tcPr>
            <w:tcW w:type="dxa" w:w="2076"/>
            <w:tcW w:w="2300" w:type="dxa"/>
          </w:tcPr>
          <w:p>
            <w:pPr>
              <w:spacing w:before="40" w:after="40" w:line="240" w:lineRule="auto"/>
              <w:jc w:val="left"/>
            </w:pPr>
            <w:r>
              <w:rPr>
                <w:rFonts w:ascii="Georgia" w:hAnsi="Georgia" w:eastAsia="Georgia"/>
                <w:b w:val="0"/>
                <w:i w:val="0"/>
                <w:color w:val="000000"/>
                <w:sz w:val="20"/>
              </w:rPr>
              <w:t xml:space="preserve">“This </w:t>
            </w:r>
            <w:r>
              <w:rPr>
                <w:rFonts w:ascii="Georgia" w:hAnsi="Georgia" w:eastAsia="Georgia"/>
                <w:b/>
                <w:strike w:val="0"/>
                <w:color w:val="000000"/>
                <w:sz w:val="20"/>
                <w:shd w:val="clear" w:color="auto" w:fill="00B0F0"/>
              </w:rPr>
              <w:t>may</w:t>
            </w:r>
            <w:r>
              <w:rPr>
                <w:rFonts w:ascii="Georgia" w:hAnsi="Georgia" w:eastAsia="Georgia"/>
                <w:b w:val="0"/>
                <w:i w:val="0"/>
                <w:color w:val="000000"/>
                <w:sz w:val="20"/>
              </w:rPr>
              <w:t xml:space="preserve"> indicate disease resistance.”</w:t>
            </w:r>
          </w:p>
        </w:tc>
      </w:tr>
      <w:tr>
        <w:trPr>
          <w:cantSplit/>
        </w:trPr>
        <w:tc>
          <w:tcPr>
            <w:tcW w:type="dxa" w:w="2076"/>
            <w:shd w:val="clear" w:color="auto" w:fill="FF0000"/>
            <w:tcW w:w="900" w:type="dxa"/>
          </w:tcPr>
          <w:p>
            <w:pPr>
              <w:spacing w:before="40" w:after="40" w:line="240" w:lineRule="auto"/>
              <w:jc w:val="left"/>
            </w:pPr>
            <w:r>
              <w:rPr>
                <w:rFonts w:ascii="Georgia" w:hAnsi="Georgia" w:eastAsia="Georgia"/>
                <w:sz w:val="22"/>
                <w:shd w:val="clear" w:color="auto" w:fill="FF0000"/>
              </w:rPr>
              <w:t xml:space="preserve">      </w:t>
            </w:r>
          </w:p>
        </w:tc>
        <w:tc>
          <w:tcPr>
            <w:tcW w:type="dxa" w:w="2076"/>
            <w:tcW w:w="1600" w:type="dxa"/>
          </w:tcPr>
          <w:p>
            <w:pPr>
              <w:spacing w:before="40" w:after="40" w:line="240" w:lineRule="auto"/>
              <w:jc w:val="left"/>
            </w:pPr>
            <w:r>
              <w:rPr>
                <w:rFonts w:ascii="Georgia" w:hAnsi="Georgia" w:eastAsia="Georgia"/>
                <w:sz w:val="20"/>
              </w:rPr>
              <w:t>Lexical Hedges</w:t>
            </w:r>
          </w:p>
        </w:tc>
        <w:tc>
          <w:tcPr>
            <w:tcW w:type="dxa" w:w="2076"/>
            <w:tcW w:w="2700" w:type="dxa"/>
          </w:tcPr>
          <w:p>
            <w:pPr>
              <w:spacing w:before="40" w:after="40" w:line="240" w:lineRule="auto"/>
              <w:jc w:val="left"/>
            </w:pPr>
            <w:r>
              <w:rPr>
                <w:rFonts w:ascii="Georgia" w:hAnsi="Georgia" w:eastAsia="Georgia"/>
                <w:sz w:val="20"/>
              </w:rPr>
              <w:t>Verbs, adjectives, or nouns that make a claim less certain or more cautious.</w:t>
            </w:r>
          </w:p>
        </w:tc>
        <w:tc>
          <w:tcPr>
            <w:tcW w:type="dxa" w:w="2076"/>
            <w:tcW w:w="2300" w:type="dxa"/>
          </w:tcPr>
          <w:p>
            <w:pPr>
              <w:spacing w:before="40" w:after="40" w:line="240" w:lineRule="auto"/>
              <w:jc w:val="left"/>
            </w:pPr>
            <w:r>
              <w:rPr>
                <w:rFonts w:ascii="Georgia" w:hAnsi="Georgia" w:eastAsia="Georgia"/>
                <w:b w:val="0"/>
                <w:i w:val="0"/>
                <w:color w:val="000000"/>
                <w:sz w:val="20"/>
              </w:rPr>
              <w:t xml:space="preserve">“Data </w:t>
            </w:r>
            <w:r>
              <w:rPr>
                <w:rFonts w:ascii="Georgia" w:hAnsi="Georgia" w:eastAsia="Georgia"/>
                <w:b/>
                <w:strike w:val="0"/>
                <w:color w:val="FFFFFF"/>
                <w:sz w:val="20"/>
                <w:shd w:val="clear" w:color="auto" w:fill="FF0000"/>
              </w:rPr>
              <w:t>suggests</w:t>
            </w:r>
            <w:r>
              <w:rPr>
                <w:rFonts w:ascii="Georgia" w:hAnsi="Georgia" w:eastAsia="Georgia"/>
                <w:b w:val="0"/>
                <w:i w:val="0"/>
                <w:color w:val="000000"/>
                <w:sz w:val="20"/>
              </w:rPr>
              <w:t xml:space="preserve"> a correlation.”</w:t>
            </w:r>
          </w:p>
        </w:tc>
      </w:tr>
      <w:tr>
        <w:trPr>
          <w:cantSplit/>
        </w:trPr>
        <w:tc>
          <w:tcPr>
            <w:tcW w:type="dxa" w:w="2076"/>
            <w:shd w:val="clear" w:color="auto" w:fill="FFFF00"/>
            <w:tcW w:w="900" w:type="dxa"/>
          </w:tcPr>
          <w:p>
            <w:pPr>
              <w:spacing w:before="40" w:after="40" w:line="240" w:lineRule="auto"/>
              <w:jc w:val="left"/>
            </w:pPr>
            <w:r>
              <w:rPr>
                <w:rFonts w:ascii="Georgia" w:hAnsi="Georgia" w:eastAsia="Georgia"/>
                <w:sz w:val="22"/>
                <w:shd w:val="clear" w:color="auto" w:fill="FFFF00"/>
              </w:rPr>
              <w:t xml:space="preserve">      </w:t>
            </w:r>
          </w:p>
        </w:tc>
        <w:tc>
          <w:tcPr>
            <w:tcW w:type="dxa" w:w="2076"/>
            <w:tcW w:w="1600" w:type="dxa"/>
          </w:tcPr>
          <w:p>
            <w:pPr>
              <w:spacing w:before="40" w:after="40" w:line="240" w:lineRule="auto"/>
              <w:jc w:val="left"/>
            </w:pPr>
            <w:r>
              <w:rPr>
                <w:rFonts w:ascii="Georgia" w:hAnsi="Georgia" w:eastAsia="Georgia"/>
                <w:sz w:val="20"/>
              </w:rPr>
              <w:t>Adverbial Hedges</w:t>
            </w:r>
          </w:p>
        </w:tc>
        <w:tc>
          <w:tcPr>
            <w:tcW w:type="dxa" w:w="2076"/>
            <w:tcW w:w="2700" w:type="dxa"/>
          </w:tcPr>
          <w:p>
            <w:pPr>
              <w:spacing w:before="40" w:after="40" w:line="240" w:lineRule="auto"/>
              <w:jc w:val="left"/>
            </w:pPr>
            <w:r>
              <w:rPr>
                <w:rFonts w:ascii="Georgia" w:hAnsi="Georgia" w:eastAsia="Georgia"/>
                <w:sz w:val="20"/>
              </w:rPr>
              <w:t>Adverbs that qualify how broadly, how often, or how certainly a claim applies.</w:t>
            </w:r>
          </w:p>
        </w:tc>
        <w:tc>
          <w:tcPr>
            <w:tcW w:type="dxa" w:w="2076"/>
            <w:tcW w:w="2300" w:type="dxa"/>
          </w:tcPr>
          <w:p>
            <w:pPr>
              <w:spacing w:before="40" w:after="40" w:line="240" w:lineRule="auto"/>
              <w:jc w:val="left"/>
            </w:pPr>
            <w:r>
              <w:rPr>
                <w:rFonts w:ascii="Georgia" w:hAnsi="Georgia" w:eastAsia="Georgia"/>
                <w:b w:val="0"/>
                <w:i w:val="0"/>
                <w:color w:val="000000"/>
                <w:sz w:val="20"/>
              </w:rPr>
              <w:t xml:space="preserve">“Plants </w:t>
            </w:r>
            <w:r>
              <w:rPr>
                <w:rFonts w:ascii="Georgia" w:hAnsi="Georgia" w:eastAsia="Georgia"/>
                <w:b/>
                <w:strike w:val="0"/>
                <w:color w:val="000000"/>
                <w:sz w:val="20"/>
                <w:shd w:val="clear" w:color="auto" w:fill="FFFF00"/>
              </w:rPr>
              <w:t>generally</w:t>
            </w:r>
            <w:r>
              <w:rPr>
                <w:rFonts w:ascii="Georgia" w:hAnsi="Georgia" w:eastAsia="Georgia"/>
                <w:b w:val="0"/>
                <w:i w:val="0"/>
                <w:color w:val="000000"/>
                <w:sz w:val="20"/>
              </w:rPr>
              <w:t xml:space="preserve"> respond to drought.”</w:t>
            </w:r>
          </w:p>
        </w:tc>
      </w:tr>
      <w:tr>
        <w:trPr>
          <w:cantSplit/>
        </w:trPr>
        <w:tc>
          <w:tcPr>
            <w:tcW w:type="dxa" w:w="2076"/>
            <w:shd w:val="clear" w:color="auto" w:fill="00B050"/>
            <w:tcW w:w="900" w:type="dxa"/>
          </w:tcPr>
          <w:p>
            <w:pPr>
              <w:spacing w:before="40" w:after="40" w:line="240" w:lineRule="auto"/>
              <w:jc w:val="left"/>
            </w:pPr>
            <w:r>
              <w:rPr>
                <w:rFonts w:ascii="Georgia" w:hAnsi="Georgia" w:eastAsia="Georgia"/>
                <w:sz w:val="22"/>
                <w:shd w:val="clear" w:color="auto" w:fill="00B050"/>
              </w:rPr>
              <w:t xml:space="preserve">      </w:t>
            </w:r>
          </w:p>
        </w:tc>
        <w:tc>
          <w:tcPr>
            <w:tcW w:type="dxa" w:w="2076"/>
            <w:tcW w:w="1600" w:type="dxa"/>
          </w:tcPr>
          <w:p>
            <w:pPr>
              <w:spacing w:before="40" w:after="40" w:line="240" w:lineRule="auto"/>
              <w:jc w:val="left"/>
            </w:pPr>
            <w:r>
              <w:rPr>
                <w:rFonts w:ascii="Georgia" w:hAnsi="Georgia" w:eastAsia="Georgia"/>
                <w:sz w:val="20"/>
              </w:rPr>
              <w:t>Clause-Level Hedges</w:t>
            </w:r>
          </w:p>
        </w:tc>
        <w:tc>
          <w:tcPr>
            <w:tcW w:type="dxa" w:w="2076"/>
            <w:tcW w:w="2700" w:type="dxa"/>
          </w:tcPr>
          <w:p>
            <w:pPr>
              <w:spacing w:before="40" w:after="40" w:line="240" w:lineRule="auto"/>
              <w:jc w:val="left"/>
            </w:pPr>
            <w:r>
              <w:rPr>
                <w:rFonts w:ascii="Georgia" w:hAnsi="Georgia" w:eastAsia="Georgia"/>
                <w:sz w:val="20"/>
              </w:rPr>
              <w:t>Clause-level phrases framing a claim as tentative.</w:t>
            </w:r>
          </w:p>
        </w:tc>
        <w:tc>
          <w:tcPr>
            <w:tcW w:type="dxa" w:w="2076"/>
            <w:tcW w:w="2300" w:type="dxa"/>
          </w:tcPr>
          <w:p>
            <w:pPr>
              <w:spacing w:before="40" w:after="40" w:line="240" w:lineRule="auto"/>
              <w:jc w:val="left"/>
            </w:pPr>
            <w:r>
              <w:rPr>
                <w:rFonts w:ascii="Georgia" w:hAnsi="Georgia" w:eastAsia="Georgia"/>
                <w:b w:val="0"/>
                <w:i w:val="0"/>
                <w:color w:val="000000"/>
                <w:sz w:val="20"/>
              </w:rPr>
              <w:t>“</w:t>
            </w:r>
            <w:r>
              <w:rPr>
                <w:rFonts w:ascii="Georgia" w:hAnsi="Georgia" w:eastAsia="Georgia"/>
                <w:b/>
                <w:strike w:val="0"/>
                <w:color w:val="FFFFFF"/>
                <w:sz w:val="20"/>
                <w:shd w:val="clear" w:color="auto" w:fill="00B050"/>
              </w:rPr>
              <w:t>It seems that</w:t>
            </w:r>
            <w:r>
              <w:rPr>
                <w:rFonts w:ascii="Georgia" w:hAnsi="Georgia" w:eastAsia="Georgia"/>
                <w:b w:val="0"/>
                <w:i w:val="0"/>
                <w:color w:val="000000"/>
                <w:sz w:val="20"/>
              </w:rPr>
              <w:t xml:space="preserve"> the pathogen is host-specific.”</w:t>
            </w:r>
          </w:p>
        </w:tc>
      </w:tr>
    </w:tbl>
    <w:p>
      <w:pPr>
        <w:spacing w:before="0" w:after="0" w:line="240" w:lineRule="auto"/>
      </w:pPr>
      <w:r>
        <w:rPr>
          <w:rFonts w:ascii="Georgia" w:hAnsi="Georgia" w:eastAsia="Georgia"/>
          <w:b w:val="0"/>
          <w:i w:val="0"/>
          <w:sz w:val="22"/>
        </w:rPr>
      </w:r>
    </w:p>
    <w:p>
      <w:pPr>
        <w:spacing w:line="480" w:lineRule="auto"/>
        <w:ind w:firstLine="720"/>
        <w:jc w:val="both"/>
      </w:pPr>
      <w:r>
        <w:rPr>
          <w:rFonts w:ascii="Georgia" w:hAnsi="Georgia" w:eastAsia="Georgia"/>
          <w:b w:val="0"/>
          <w:i/>
          <w:color w:val="000000"/>
          <w:sz w:val="22"/>
        </w:rPr>
        <w:t xml:space="preserve">Exclusions (capability, recommendation, procedural norm, location) are covered under </w:t>
      </w:r>
      <w:r>
        <w:rPr>
          <w:rFonts w:ascii="Georgia" w:hAnsi="Georgia" w:eastAsia="Georgia"/>
          <w:b/>
          <w:i/>
          <w:color w:val="000000"/>
          <w:sz w:val="22"/>
        </w:rPr>
        <w:t>Decision Rules</w:t>
      </w:r>
      <w:r>
        <w:rPr>
          <w:rFonts w:ascii="Georgia" w:hAnsi="Georgia" w:eastAsia="Georgia"/>
          <w:b w:val="0"/>
          <w:i/>
          <w:color w:val="000000"/>
          <w:sz w:val="22"/>
        </w:rPr>
        <w:t>.</w:t>
      </w:r>
    </w:p>
    <w:p>
      <w:pPr>
        <w:spacing w:line="480" w:lineRule="auto"/>
        <w:ind w:firstLine="720"/>
        <w:jc w:val="both"/>
      </w:pPr>
      <w:r>
        <w:rPr>
          <w:rFonts w:ascii="Georgia" w:hAnsi="Georgia" w:eastAsia="Georgia"/>
          <w:b/>
          <w:i w:val="0"/>
          <w:color w:val="000000"/>
          <w:sz w:val="22"/>
        </w:rPr>
        <w:t xml:space="preserve">Extensions: </w:t>
      </w:r>
      <w:r>
        <w:rPr>
          <w:rFonts w:ascii="Georgia" w:hAnsi="Georgia" w:eastAsia="Georgia"/>
          <w:b w:val="0"/>
          <w:i/>
          <w:color w:val="000000"/>
          <w:sz w:val="22"/>
        </w:rPr>
        <w:t>“imply/implies/implying”</w:t>
      </w:r>
      <w:r>
        <w:rPr>
          <w:rFonts w:ascii="Georgia" w:hAnsi="Georgia" w:eastAsia="Georgia"/>
          <w:b w:val="0"/>
          <w:i w:val="0"/>
          <w:color w:val="000000"/>
          <w:sz w:val="22"/>
        </w:rPr>
        <w:t xml:space="preserve"> functions as </w:t>
      </w:r>
      <w:r>
        <w:rPr>
          <w:rFonts w:ascii="Georgia" w:hAnsi="Georgia" w:eastAsia="Georgia"/>
          <w:b w:val="0"/>
          <w:i/>
          <w:color w:val="000000"/>
          <w:sz w:val="22"/>
        </w:rPr>
        <w:t>suggest</w:t>
      </w:r>
      <w:r>
        <w:rPr>
          <w:rFonts w:ascii="Georgia" w:hAnsi="Georgia" w:eastAsia="Georgia"/>
          <w:b w:val="0"/>
          <w:i w:val="0"/>
          <w:color w:val="000000"/>
          <w:sz w:val="22"/>
        </w:rPr>
        <w:t xml:space="preserve">. </w:t>
      </w:r>
      <w:r>
        <w:rPr>
          <w:rFonts w:ascii="Georgia" w:hAnsi="Georgia" w:eastAsia="Georgia"/>
          <w:b w:val="0"/>
          <w:i/>
          <w:color w:val="000000"/>
          <w:sz w:val="22"/>
        </w:rPr>
        <w:t>“Can be concluded / derived / stated / attributed to / seen as”</w:t>
      </w:r>
      <w:r>
        <w:rPr>
          <w:rFonts w:ascii="Georgia" w:hAnsi="Georgia" w:eastAsia="Georgia"/>
          <w:b w:val="0"/>
          <w:i w:val="0"/>
          <w:color w:val="000000"/>
          <w:sz w:val="22"/>
        </w:rPr>
        <w:t xml:space="preserve"> is an inferential hedge, distinct from capability </w:t>
      </w:r>
      <w:r>
        <w:rPr>
          <w:rFonts w:ascii="Georgia" w:hAnsi="Georgia" w:eastAsia="Georgia"/>
          <w:b w:val="0"/>
          <w:i/>
          <w:color w:val="000000"/>
          <w:sz w:val="22"/>
        </w:rPr>
        <w:t>“can”</w:t>
      </w:r>
      <w:r>
        <w:rPr>
          <w:rFonts w:ascii="Georgia" w:hAnsi="Georgia" w:eastAsia="Georgia"/>
          <w:b w:val="0"/>
          <w:i w:val="0"/>
          <w:color w:val="000000"/>
          <w:sz w:val="22"/>
        </w:rPr>
        <w:t xml:space="preserve"> (see Decision Rules). </w:t>
      </w:r>
      <w:r>
        <w:rPr>
          <w:rFonts w:ascii="Georgia" w:hAnsi="Georgia" w:eastAsia="Georgia"/>
          <w:b w:val="0"/>
          <w:i/>
          <w:color w:val="000000"/>
          <w:sz w:val="22"/>
        </w:rPr>
        <w:t>“Potentially”</w:t>
      </w:r>
      <w:r>
        <w:rPr>
          <w:rFonts w:ascii="Georgia" w:hAnsi="Georgia" w:eastAsia="Georgia"/>
          <w:b w:val="0"/>
          <w:i w:val="0"/>
          <w:color w:val="000000"/>
          <w:sz w:val="22"/>
        </w:rPr>
        <w:t xml:space="preserve"> is an adverbial hedge. </w:t>
      </w:r>
      <w:r>
        <w:rPr>
          <w:rFonts w:ascii="Georgia" w:hAnsi="Georgia" w:eastAsia="Georgia"/>
          <w:b w:val="0"/>
          <w:i/>
          <w:color w:val="000000"/>
          <w:sz w:val="22"/>
        </w:rPr>
        <w:t>“Potential”</w:t>
      </w:r>
      <w:r>
        <w:rPr>
          <w:rFonts w:ascii="Georgia" w:hAnsi="Georgia" w:eastAsia="Georgia"/>
          <w:b w:val="0"/>
          <w:i w:val="0"/>
          <w:color w:val="000000"/>
          <w:sz w:val="22"/>
        </w:rPr>
        <w:t xml:space="preserve"> naming the research object itself (e.g., </w:t>
      </w:r>
      <w:r>
        <w:rPr>
          <w:rFonts w:ascii="Georgia" w:hAnsi="Georgia" w:eastAsia="Georgia"/>
          <w:b w:val="0"/>
          <w:i/>
          <w:color w:val="000000"/>
          <w:sz w:val="22"/>
        </w:rPr>
        <w:t>“assessed the potential of X”</w:t>
      </w:r>
      <w:r>
        <w:rPr>
          <w:rFonts w:ascii="Georgia" w:hAnsi="Georgia" w:eastAsia="Georgia"/>
          <w:b w:val="0"/>
          <w:i w:val="0"/>
          <w:color w:val="000000"/>
          <w:sz w:val="22"/>
        </w:rPr>
        <w:t xml:space="preserve">) is not markable, it names a topic rather than qualifying a claim. </w:t>
      </w:r>
      <w:r>
        <w:rPr>
          <w:rFonts w:ascii="Georgia" w:hAnsi="Georgia" w:eastAsia="Georgia"/>
          <w:b w:val="0"/>
          <w:i/>
          <w:color w:val="000000"/>
          <w:sz w:val="22"/>
        </w:rPr>
        <w:t>Stricter rule for “potential + noun” constructions: if the phrase sits in an introduction/rationale sentence (motivating why the topic matters, before any data is presented), treat as topic-naming (FP-Gen) regardless of the verb used. If it sits in a results/conclusion sentence qualifying a claim about findings, treat as a Lexical hedge (EC). The distinction is structural position, not verb choice.</w:t>
      </w:r>
    </w:p>
    <w:p>
      <w:pPr>
        <w:keepNext/>
        <w:keepLines/>
        <w:spacing w:before="240" w:after="240" w:line="480" w:lineRule="auto"/>
        <w:jc w:val="left"/>
      </w:pPr>
      <w:r>
        <w:rPr>
          <w:rFonts w:ascii="Georgia" w:hAnsi="Georgia" w:eastAsia="Georgia"/>
          <w:b/>
          <w:i w:val="0"/>
          <w:sz w:val="24"/>
        </w:rPr>
        <w:t>LAYER 2: HEDGE FUNCTION (COLORED TEXT LABELS)</w:t>
      </w:r>
    </w:p>
    <w:p>
      <w:pPr>
        <w:spacing w:line="480" w:lineRule="auto" w:before="0" w:after="0"/>
        <w:ind w:firstLine="720"/>
        <w:jc w:val="both"/>
      </w:pPr>
      <w:r>
        <w:rPr>
          <w:rFonts w:ascii="Georgia" w:hAnsi="Georgia" w:eastAsia="Georgia"/>
          <w:b w:val="0"/>
          <w:i w:val="0"/>
          <w:sz w:val="22"/>
        </w:rPr>
        <w:t>Not a highlight. Write the function label beside the token in that function’s color of text. The token keeps only its Layer 1 highlight.</w:t>
      </w:r>
    </w:p>
    <w:tbl>
      <w:tblPr>
        <w:tblStyle w:val="TableGrid"/>
        <w:tblW w:type="auto" w:w="0"/>
        <w:tblLayout w:type="fixed"/>
        <w:tblLook w:firstColumn="1" w:firstRow="1" w:lastColumn="0" w:lastRow="0" w:noHBand="0" w:noVBand="1" w:val="04A0"/>
        <w:tblLayout w:type="fixed"/>
        <w:tblCellMar>
          <w:top w:w="20" w:type="dxa"/>
          <w:left w:w="40" w:type="dxa"/>
          <w:bottom w:w="20" w:type="dxa"/>
          <w:right w:w="40" w:type="dxa"/>
        </w:tblCellMar>
      </w:tblPr>
      <w:tblGrid>
        <w:gridCol w:w="2076"/>
        <w:gridCol w:w="2076"/>
        <w:gridCol w:w="2076"/>
        <w:gridCol w:w="2076"/>
      </w:tblGrid>
      <w:tr>
        <w:trPr>
          <w:cantSplit/>
        </w:trPr>
        <w:tc>
          <w:tcPr>
            <w:tcW w:type="dxa" w:w="2076"/>
            <w:shd w:val="clear" w:color="auto" w:fill="F2F4F6"/>
            <w:tcW w:w="700" w:type="dxa"/>
          </w:tcPr>
          <w:p>
            <w:pPr>
              <w:spacing w:before="40" w:after="40" w:line="240" w:lineRule="auto"/>
              <w:jc w:val="left"/>
            </w:pPr>
            <w:r>
              <w:rPr>
                <w:rFonts w:ascii="Georgia" w:hAnsi="Georgia" w:eastAsia="Georgia"/>
                <w:b/>
                <w:sz w:val="20"/>
              </w:rPr>
              <w:t>Label</w:t>
            </w:r>
          </w:p>
        </w:tc>
        <w:tc>
          <w:tcPr>
            <w:tcW w:type="dxa" w:w="2076"/>
            <w:shd w:val="clear" w:color="auto" w:fill="F2F4F6"/>
            <w:tcW w:w="1800" w:type="dxa"/>
          </w:tcPr>
          <w:p>
            <w:pPr>
              <w:spacing w:before="40" w:after="40" w:line="240" w:lineRule="auto"/>
              <w:jc w:val="left"/>
            </w:pPr>
            <w:r>
              <w:rPr>
                <w:rFonts w:ascii="Georgia" w:hAnsi="Georgia" w:eastAsia="Georgia"/>
                <w:b/>
                <w:sz w:val="20"/>
              </w:rPr>
              <w:t>Function</w:t>
            </w:r>
          </w:p>
        </w:tc>
        <w:tc>
          <w:tcPr>
            <w:tcW w:type="dxa" w:w="2076"/>
            <w:shd w:val="clear" w:color="auto" w:fill="F2F4F6"/>
            <w:tcW w:w="2400" w:type="dxa"/>
          </w:tcPr>
          <w:p>
            <w:pPr>
              <w:spacing w:before="40" w:after="40" w:line="240" w:lineRule="auto"/>
              <w:jc w:val="left"/>
            </w:pPr>
            <w:r>
              <w:rPr>
                <w:rFonts w:ascii="Georgia" w:hAnsi="Georgia" w:eastAsia="Georgia"/>
                <w:b/>
                <w:sz w:val="20"/>
              </w:rPr>
              <w:t>Definition</w:t>
            </w:r>
          </w:p>
        </w:tc>
        <w:tc>
          <w:tcPr>
            <w:tcW w:type="dxa" w:w="2076"/>
            <w:shd w:val="clear" w:color="auto" w:fill="F2F4F6"/>
            <w:tcW w:w="2600" w:type="dxa"/>
          </w:tcPr>
          <w:p>
            <w:pPr>
              <w:spacing w:before="40" w:after="40" w:line="240" w:lineRule="auto"/>
              <w:jc w:val="left"/>
            </w:pPr>
            <w:r>
              <w:rPr>
                <w:rFonts w:ascii="Georgia" w:hAnsi="Georgia" w:eastAsia="Georgia"/>
                <w:b/>
                <w:sz w:val="20"/>
              </w:rPr>
              <w:t>Marked Example</w:t>
            </w:r>
          </w:p>
        </w:tc>
      </w:tr>
      <w:tr>
        <w:trPr>
          <w:cantSplit/>
        </w:trPr>
        <w:tc>
          <w:tcPr>
            <w:tcW w:type="dxa" w:w="2076"/>
            <w:tcW w:w="700" w:type="dxa"/>
          </w:tcPr>
          <w:p>
            <w:pPr>
              <w:spacing w:before="40" w:after="40" w:line="240" w:lineRule="auto"/>
              <w:jc w:val="left"/>
            </w:pPr>
            <w:r>
              <w:rPr>
                <w:rFonts w:ascii="Georgia" w:hAnsi="Georgia" w:eastAsia="Georgia"/>
                <w:b/>
                <w:i w:val="0"/>
                <w:color w:val="ED7D31"/>
                <w:sz w:val="20"/>
              </w:rPr>
              <w:t>EC</w:t>
            </w:r>
          </w:p>
        </w:tc>
        <w:tc>
          <w:tcPr>
            <w:tcW w:type="dxa" w:w="2076"/>
            <w:tcW w:w="1800" w:type="dxa"/>
          </w:tcPr>
          <w:p>
            <w:pPr>
              <w:spacing w:before="40" w:after="40" w:line="240" w:lineRule="auto"/>
              <w:jc w:val="left"/>
            </w:pPr>
            <w:r>
              <w:rPr>
                <w:rFonts w:ascii="Georgia" w:hAnsi="Georgia" w:eastAsia="Georgia"/>
                <w:sz w:val="20"/>
              </w:rPr>
              <w:t>Epistemic Caution</w:t>
            </w:r>
          </w:p>
        </w:tc>
        <w:tc>
          <w:tcPr>
            <w:tcW w:type="dxa" w:w="2076"/>
            <w:tcW w:w="2400" w:type="dxa"/>
          </w:tcPr>
          <w:p>
            <w:pPr>
              <w:spacing w:before="40" w:after="40" w:line="240" w:lineRule="auto"/>
              <w:jc w:val="left"/>
            </w:pPr>
            <w:r>
              <w:rPr>
                <w:rFonts w:ascii="Georgia" w:hAnsi="Georgia" w:eastAsia="Georgia"/>
                <w:sz w:val="20"/>
              </w:rPr>
              <w:t>Expresses uncertainty about a claim’s truth.</w:t>
            </w:r>
          </w:p>
        </w:tc>
        <w:tc>
          <w:tcPr>
            <w:tcW w:type="dxa" w:w="2076"/>
            <w:tcW w:w="2600" w:type="dxa"/>
          </w:tcPr>
          <w:p>
            <w:pPr>
              <w:spacing w:before="40" w:after="40" w:line="240" w:lineRule="auto"/>
              <w:jc w:val="left"/>
            </w:pPr>
            <w:r>
              <w:rPr>
                <w:rFonts w:ascii="Georgia" w:hAnsi="Georgia" w:eastAsia="Georgia"/>
                <w:b w:val="0"/>
                <w:i w:val="0"/>
                <w:color w:val="000000"/>
                <w:sz w:val="20"/>
              </w:rPr>
              <w:t xml:space="preserve">“The treatment </w:t>
            </w:r>
            <w:r>
              <w:rPr>
                <w:rFonts w:ascii="Georgia" w:hAnsi="Georgia" w:eastAsia="Georgia"/>
                <w:b/>
                <w:strike w:val="0"/>
                <w:color w:val="000000"/>
                <w:sz w:val="20"/>
                <w:shd w:val="clear" w:color="auto" w:fill="00B0F0"/>
              </w:rPr>
              <w:t>may</w:t>
            </w:r>
            <w:r>
              <w:rPr>
                <w:rFonts w:ascii="Georgia" w:hAnsi="Georgia" w:eastAsia="Georgia"/>
                <w:b w:val="0"/>
                <w:i w:val="0"/>
                <w:color w:val="000000"/>
                <w:sz w:val="20"/>
              </w:rPr>
              <w:t xml:space="preserve"> reduce infection rates. </w:t>
            </w:r>
            <w:r>
              <w:rPr>
                <w:rFonts w:ascii="Georgia" w:hAnsi="Georgia" w:eastAsia="Georgia"/>
                <w:b/>
                <w:i w:val="0"/>
                <w:color w:val="ED7D31"/>
                <w:sz w:val="20"/>
              </w:rPr>
              <w:t>(EC)</w:t>
            </w:r>
            <w:r>
              <w:rPr>
                <w:rFonts w:ascii="Georgia" w:hAnsi="Georgia" w:eastAsia="Georgia"/>
                <w:b w:val="0"/>
                <w:i w:val="0"/>
                <w:color w:val="000000"/>
                <w:sz w:val="20"/>
              </w:rPr>
              <w:t>”</w:t>
            </w:r>
          </w:p>
        </w:tc>
      </w:tr>
      <w:tr>
        <w:trPr>
          <w:cantSplit/>
        </w:trPr>
        <w:tc>
          <w:tcPr>
            <w:tcW w:type="dxa" w:w="2076"/>
            <w:tcW w:w="700" w:type="dxa"/>
          </w:tcPr>
          <w:p>
            <w:pPr>
              <w:spacing w:before="40" w:after="40" w:line="240" w:lineRule="auto"/>
              <w:jc w:val="left"/>
            </w:pPr>
            <w:r>
              <w:rPr>
                <w:rFonts w:ascii="Georgia" w:hAnsi="Georgia" w:eastAsia="Georgia"/>
                <w:b/>
                <w:i w:val="0"/>
                <w:color w:val="7030A0"/>
                <w:sz w:val="20"/>
              </w:rPr>
              <w:t>P</w:t>
            </w:r>
          </w:p>
        </w:tc>
        <w:tc>
          <w:tcPr>
            <w:tcW w:type="dxa" w:w="2076"/>
            <w:tcW w:w="1800" w:type="dxa"/>
          </w:tcPr>
          <w:p>
            <w:pPr>
              <w:spacing w:before="40" w:after="40" w:line="240" w:lineRule="auto"/>
              <w:jc w:val="left"/>
            </w:pPr>
            <w:r>
              <w:rPr>
                <w:rFonts w:ascii="Georgia" w:hAnsi="Georgia" w:eastAsia="Georgia"/>
                <w:sz w:val="20"/>
              </w:rPr>
              <w:t>Politeness / Deference</w:t>
            </w:r>
          </w:p>
        </w:tc>
        <w:tc>
          <w:tcPr>
            <w:tcW w:type="dxa" w:w="2076"/>
            <w:tcW w:w="2400" w:type="dxa"/>
          </w:tcPr>
          <w:p>
            <w:pPr>
              <w:spacing w:before="40" w:after="40" w:line="240" w:lineRule="auto"/>
              <w:jc w:val="left"/>
            </w:pPr>
            <w:r>
              <w:rPr>
                <w:rFonts w:ascii="Georgia" w:hAnsi="Georgia" w:eastAsia="Georgia"/>
                <w:sz w:val="20"/>
              </w:rPr>
              <w:t>Shows respect to readers or prior research.</w:t>
            </w:r>
          </w:p>
        </w:tc>
        <w:tc>
          <w:tcPr>
            <w:tcW w:type="dxa" w:w="2076"/>
            <w:tcW w:w="2600" w:type="dxa"/>
          </w:tcPr>
          <w:p>
            <w:pPr>
              <w:spacing w:before="40" w:after="40" w:line="240" w:lineRule="auto"/>
              <w:jc w:val="left"/>
            </w:pPr>
            <w:r>
              <w:rPr>
                <w:rFonts w:ascii="Georgia" w:hAnsi="Georgia" w:eastAsia="Georgia"/>
                <w:b w:val="0"/>
                <w:i w:val="0"/>
                <w:color w:val="000000"/>
                <w:sz w:val="20"/>
              </w:rPr>
              <w:t xml:space="preserve">“As </w:t>
            </w:r>
            <w:r>
              <w:rPr>
                <w:rFonts w:ascii="Georgia" w:hAnsi="Georgia" w:eastAsia="Georgia"/>
                <w:b/>
                <w:strike w:val="0"/>
                <w:color w:val="FFFFFF"/>
                <w:sz w:val="20"/>
                <w:shd w:val="clear" w:color="auto" w:fill="FF0000"/>
              </w:rPr>
              <w:t>suggested</w:t>
            </w:r>
            <w:r>
              <w:rPr>
                <w:rFonts w:ascii="Georgia" w:hAnsi="Georgia" w:eastAsia="Georgia"/>
                <w:b w:val="0"/>
                <w:i w:val="0"/>
                <w:color w:val="000000"/>
                <w:sz w:val="20"/>
              </w:rPr>
              <w:t xml:space="preserve"> by Hyland (1998). </w:t>
            </w:r>
            <w:r>
              <w:rPr>
                <w:rFonts w:ascii="Georgia" w:hAnsi="Georgia" w:eastAsia="Georgia"/>
                <w:b/>
                <w:i w:val="0"/>
                <w:color w:val="7030A0"/>
                <w:sz w:val="20"/>
              </w:rPr>
              <w:t>(P)</w:t>
            </w:r>
            <w:r>
              <w:rPr>
                <w:rFonts w:ascii="Georgia" w:hAnsi="Georgia" w:eastAsia="Georgia"/>
                <w:b w:val="0"/>
                <w:i w:val="0"/>
                <w:color w:val="000000"/>
                <w:sz w:val="20"/>
              </w:rPr>
              <w:t>”</w:t>
            </w:r>
          </w:p>
        </w:tc>
      </w:tr>
      <w:tr>
        <w:trPr>
          <w:cantSplit/>
        </w:trPr>
        <w:tc>
          <w:tcPr>
            <w:tcW w:type="dxa" w:w="2076"/>
            <w:tcW w:w="700" w:type="dxa"/>
          </w:tcPr>
          <w:p>
            <w:pPr>
              <w:spacing w:before="40" w:after="40" w:line="240" w:lineRule="auto"/>
              <w:jc w:val="left"/>
            </w:pPr>
            <w:r>
              <w:rPr>
                <w:rFonts w:ascii="Georgia" w:hAnsi="Georgia" w:eastAsia="Georgia"/>
                <w:b/>
                <w:i w:val="0"/>
                <w:color w:val="00B0F0"/>
                <w:sz w:val="20"/>
              </w:rPr>
              <w:t>DO</w:t>
            </w:r>
          </w:p>
        </w:tc>
        <w:tc>
          <w:tcPr>
            <w:tcW w:type="dxa" w:w="2076"/>
            <w:tcW w:w="1800" w:type="dxa"/>
          </w:tcPr>
          <w:p>
            <w:pPr>
              <w:spacing w:before="40" w:after="40" w:line="240" w:lineRule="auto"/>
              <w:jc w:val="left"/>
            </w:pPr>
            <w:r>
              <w:rPr>
                <w:rFonts w:ascii="Georgia" w:hAnsi="Georgia" w:eastAsia="Georgia"/>
                <w:sz w:val="20"/>
              </w:rPr>
              <w:t>Discourse Organization</w:t>
            </w:r>
          </w:p>
        </w:tc>
        <w:tc>
          <w:tcPr>
            <w:tcW w:type="dxa" w:w="2076"/>
            <w:tcW w:w="2400" w:type="dxa"/>
          </w:tcPr>
          <w:p>
            <w:pPr>
              <w:spacing w:before="40" w:after="40" w:line="240" w:lineRule="auto"/>
              <w:jc w:val="left"/>
            </w:pPr>
            <w:r>
              <w:rPr>
                <w:rFonts w:ascii="Georgia" w:hAnsi="Georgia" w:eastAsia="Georgia"/>
                <w:sz w:val="20"/>
              </w:rPr>
              <w:t>Structures text or guides reader expectations.</w:t>
            </w:r>
          </w:p>
        </w:tc>
        <w:tc>
          <w:tcPr>
            <w:tcW w:type="dxa" w:w="2076"/>
            <w:tcW w:w="2600" w:type="dxa"/>
          </w:tcPr>
          <w:p>
            <w:pPr>
              <w:spacing w:before="40" w:after="40" w:line="240" w:lineRule="auto"/>
              <w:jc w:val="left"/>
            </w:pPr>
            <w:r>
              <w:rPr>
                <w:rFonts w:ascii="Georgia" w:hAnsi="Georgia" w:eastAsia="Georgia"/>
                <w:b w:val="0"/>
                <w:i w:val="0"/>
                <w:color w:val="000000"/>
                <w:sz w:val="20"/>
              </w:rPr>
              <w:t>“</w:t>
            </w:r>
            <w:r>
              <w:rPr>
                <w:rFonts w:ascii="Georgia" w:hAnsi="Georgia" w:eastAsia="Georgia"/>
                <w:b/>
                <w:strike w:val="0"/>
                <w:color w:val="FFFFFF"/>
                <w:sz w:val="20"/>
                <w:shd w:val="clear" w:color="auto" w:fill="00B050"/>
              </w:rPr>
              <w:t>It should be noted that</w:t>
            </w:r>
            <w:r>
              <w:rPr>
                <w:rFonts w:ascii="Georgia" w:hAnsi="Georgia" w:eastAsia="Georgia"/>
                <w:b w:val="0"/>
                <w:i w:val="0"/>
                <w:color w:val="000000"/>
                <w:sz w:val="20"/>
              </w:rPr>
              <w:t xml:space="preserve">. </w:t>
            </w:r>
            <w:r>
              <w:rPr>
                <w:rFonts w:ascii="Georgia" w:hAnsi="Georgia" w:eastAsia="Georgia"/>
                <w:b/>
                <w:i w:val="0"/>
                <w:color w:val="00B0F0"/>
                <w:sz w:val="20"/>
              </w:rPr>
              <w:t>(DO)</w:t>
            </w:r>
            <w:r>
              <w:rPr>
                <w:rFonts w:ascii="Georgia" w:hAnsi="Georgia" w:eastAsia="Georgia"/>
                <w:b w:val="0"/>
                <w:i w:val="0"/>
                <w:color w:val="000000"/>
                <w:sz w:val="20"/>
              </w:rPr>
              <w:t>”</w:t>
            </w:r>
          </w:p>
        </w:tc>
      </w:tr>
    </w:tbl>
    <w:p>
      <w:pPr>
        <w:keepNext/>
        <w:keepLines/>
        <w:spacing w:before="240" w:after="240" w:line="480" w:lineRule="auto"/>
        <w:jc w:val="left"/>
      </w:pPr>
      <w:r>
        <w:rPr>
          <w:rFonts w:ascii="Georgia" w:hAnsi="Georgia" w:eastAsia="Georgia"/>
          <w:b/>
          <w:i w:val="0"/>
          <w:sz w:val="24"/>
        </w:rPr>
        <w:t>DECISION RULES FOR AMBIGUOUS CASES</w:t>
      </w:r>
    </w:p>
    <w:p>
      <w:pPr>
        <w:spacing w:line="480" w:lineRule="auto" w:before="0" w:after="0"/>
        <w:ind w:firstLine="720"/>
        <w:jc w:val="both"/>
      </w:pPr>
      <w:r>
        <w:rPr>
          <w:rFonts w:ascii="Georgia" w:hAnsi="Georgia" w:eastAsia="Georgia"/>
          <w:b w:val="0"/>
          <w:i w:val="0"/>
          <w:sz w:val="22"/>
        </w:rPr>
        <w:t>Apply before defaulting to the Working Test.</w:t>
      </w:r>
    </w:p>
    <w:tbl>
      <w:tblPr>
        <w:tblStyle w:val="TableGrid"/>
        <w:tblW w:type="auto" w:w="0"/>
        <w:tblLayout w:type="fixed"/>
        <w:tblLook w:firstColumn="1" w:firstRow="1" w:lastColumn="0" w:lastRow="0" w:noHBand="0" w:noVBand="1" w:val="04A0"/>
        <w:tblLayout w:type="fixed"/>
        <w:tblCellMar>
          <w:top w:w="20" w:type="dxa"/>
          <w:left w:w="40" w:type="dxa"/>
          <w:bottom w:w="20" w:type="dxa"/>
          <w:right w:w="40" w:type="dxa"/>
        </w:tblCellMar>
      </w:tblPr>
      <w:tblGrid>
        <w:gridCol w:w="2769"/>
        <w:gridCol w:w="2769"/>
        <w:gridCol w:w="2769"/>
      </w:tblGrid>
      <w:tr>
        <w:trPr>
          <w:cantSplit/>
        </w:trPr>
        <w:tc>
          <w:tcPr>
            <w:tcW w:type="dxa" w:w="2769"/>
            <w:shd w:val="clear" w:color="auto" w:fill="F2F4F6"/>
            <w:tcW w:w="2000" w:type="dxa"/>
          </w:tcPr>
          <w:p>
            <w:pPr>
              <w:spacing w:before="40" w:after="40" w:line="240" w:lineRule="auto"/>
              <w:jc w:val="left"/>
            </w:pPr>
            <w:r>
              <w:rPr>
                <w:rFonts w:ascii="Georgia" w:hAnsi="Georgia" w:eastAsia="Georgia"/>
                <w:b/>
                <w:sz w:val="20"/>
              </w:rPr>
              <w:t>Token</w:t>
            </w:r>
          </w:p>
        </w:tc>
        <w:tc>
          <w:tcPr>
            <w:tcW w:type="dxa" w:w="2769"/>
            <w:shd w:val="clear" w:color="auto" w:fill="F2F4F6"/>
            <w:tcW w:w="2750" w:type="dxa"/>
          </w:tcPr>
          <w:p>
            <w:pPr>
              <w:spacing w:before="40" w:after="40" w:line="240" w:lineRule="auto"/>
              <w:jc w:val="left"/>
            </w:pPr>
            <w:r>
              <w:rPr>
                <w:rFonts w:ascii="Georgia" w:hAnsi="Georgia" w:eastAsia="Georgia"/>
                <w:b/>
                <w:sz w:val="20"/>
              </w:rPr>
              <w:t>Hedge When</w:t>
            </w:r>
          </w:p>
        </w:tc>
        <w:tc>
          <w:tcPr>
            <w:tcW w:type="dxa" w:w="2769"/>
            <w:shd w:val="clear" w:color="auto" w:fill="F2F4F6"/>
            <w:tcW w:w="2750" w:type="dxa"/>
          </w:tcPr>
          <w:p>
            <w:pPr>
              <w:spacing w:before="40" w:after="40" w:line="240" w:lineRule="auto"/>
              <w:jc w:val="left"/>
            </w:pPr>
            <w:r>
              <w:rPr>
                <w:rFonts w:ascii="Georgia" w:hAnsi="Georgia" w:eastAsia="Georgia"/>
                <w:b/>
                <w:sz w:val="20"/>
              </w:rPr>
              <w:t>Not a Hedge When</w:t>
            </w:r>
          </w:p>
        </w:tc>
      </w:tr>
      <w:tr>
        <w:trPr>
          <w:cantSplit/>
        </w:trPr>
        <w:tc>
          <w:tcPr>
            <w:tcW w:type="dxa" w:w="2769"/>
            <w:tcW w:w="2000" w:type="dxa"/>
          </w:tcPr>
          <w:p>
            <w:pPr>
              <w:spacing w:before="40" w:after="40" w:line="240" w:lineRule="auto"/>
              <w:jc w:val="left"/>
            </w:pPr>
            <w:r>
              <w:rPr>
                <w:rFonts w:ascii="Georgia" w:hAnsi="Georgia" w:eastAsia="Georgia"/>
                <w:b/>
                <w:i w:val="0"/>
                <w:color w:val="000000"/>
                <w:sz w:val="20"/>
              </w:rPr>
              <w:t>suggest / indicate</w:t>
            </w:r>
          </w:p>
        </w:tc>
        <w:tc>
          <w:tcPr>
            <w:tcW w:type="dxa" w:w="2769"/>
            <w:tcW w:w="2750" w:type="dxa"/>
          </w:tcPr>
          <w:p>
            <w:pPr>
              <w:spacing w:before="40" w:after="40" w:line="240" w:lineRule="auto"/>
              <w:jc w:val="left"/>
            </w:pPr>
            <w:r>
              <w:rPr>
                <w:rFonts w:ascii="Georgia" w:hAnsi="Georgia" w:eastAsia="Georgia"/>
                <w:sz w:val="20"/>
              </w:rPr>
              <w:t>Expresses uncertainty about a finding or conclusion</w:t>
            </w:r>
          </w:p>
        </w:tc>
        <w:tc>
          <w:tcPr>
            <w:tcW w:type="dxa" w:w="2769"/>
            <w:tcW w:w="2750" w:type="dxa"/>
          </w:tcPr>
          <w:p>
            <w:pPr>
              <w:spacing w:before="40" w:after="40" w:line="240" w:lineRule="auto"/>
              <w:jc w:val="left"/>
            </w:pPr>
            <w:r>
              <w:rPr>
                <w:rFonts w:ascii="Georgia" w:hAnsi="Georgia" w:eastAsia="Georgia"/>
                <w:sz w:val="20"/>
              </w:rPr>
              <w:t>Introduces a recommendation or action</w:t>
            </w:r>
          </w:p>
        </w:tc>
      </w:tr>
      <w:tr>
        <w:trPr>
          <w:cantSplit/>
        </w:trPr>
        <w:tc>
          <w:tcPr>
            <w:tcW w:type="dxa" w:w="2769"/>
            <w:tcW w:w="2000" w:type="dxa"/>
          </w:tcPr>
          <w:p>
            <w:pPr>
              <w:spacing w:before="40" w:after="40" w:line="240" w:lineRule="auto"/>
              <w:jc w:val="left"/>
            </w:pPr>
            <w:r>
              <w:rPr>
                <w:rFonts w:ascii="Georgia" w:hAnsi="Georgia" w:eastAsia="Georgia"/>
                <w:b/>
                <w:i w:val="0"/>
                <w:color w:val="000000"/>
                <w:sz w:val="20"/>
              </w:rPr>
              <w:t>suggest / indicate + need for</w:t>
            </w:r>
          </w:p>
        </w:tc>
        <w:tc>
          <w:tcPr>
            <w:tcW w:type="dxa" w:w="2769"/>
            <w:tcW w:w="2750" w:type="dxa"/>
          </w:tcPr>
          <w:p>
            <w:pPr>
              <w:spacing w:before="40" w:after="40" w:line="240" w:lineRule="auto"/>
              <w:jc w:val="left"/>
            </w:pPr>
            <w:r>
              <w:rPr>
                <w:rFonts w:ascii="Georgia" w:hAnsi="Georgia" w:eastAsia="Georgia"/>
                <w:sz w:val="20"/>
              </w:rPr>
              <w:t>Says the evidence suggests a need may exist</w:t>
            </w:r>
          </w:p>
        </w:tc>
        <w:tc>
          <w:tcPr>
            <w:tcW w:type="dxa" w:w="2769"/>
            <w:tcW w:w="2750" w:type="dxa"/>
          </w:tcPr>
          <w:p>
            <w:pPr>
              <w:spacing w:before="40" w:after="40" w:line="240" w:lineRule="auto"/>
              <w:jc w:val="left"/>
            </w:pPr>
            <w:r>
              <w:rPr>
                <w:rFonts w:ascii="Georgia" w:hAnsi="Georgia" w:eastAsia="Georgia"/>
                <w:sz w:val="20"/>
              </w:rPr>
              <w:t>Says what should be done or is needed</w:t>
            </w:r>
          </w:p>
        </w:tc>
      </w:tr>
      <w:tr>
        <w:trPr>
          <w:cantSplit/>
        </w:trPr>
        <w:tc>
          <w:tcPr>
            <w:tcW w:type="dxa" w:w="2769"/>
            <w:tcW w:w="2000" w:type="dxa"/>
          </w:tcPr>
          <w:p>
            <w:pPr>
              <w:spacing w:before="40" w:after="40" w:line="240" w:lineRule="auto"/>
              <w:jc w:val="left"/>
            </w:pPr>
            <w:r>
              <w:rPr>
                <w:rFonts w:ascii="Georgia" w:hAnsi="Georgia" w:eastAsia="Georgia"/>
                <w:b/>
                <w:i w:val="0"/>
                <w:color w:val="000000"/>
                <w:sz w:val="20"/>
              </w:rPr>
              <w:t>indicated by</w:t>
            </w:r>
          </w:p>
        </w:tc>
        <w:tc>
          <w:tcPr>
            <w:tcW w:type="dxa" w:w="2769"/>
            <w:tcW w:w="2750" w:type="dxa"/>
          </w:tcPr>
          <w:p>
            <w:pPr>
              <w:spacing w:before="40" w:after="40" w:line="240" w:lineRule="auto"/>
              <w:jc w:val="left"/>
            </w:pPr>
            <w:r>
              <w:rPr>
                <w:rFonts w:ascii="Georgia" w:hAnsi="Georgia" w:eastAsia="Georgia"/>
                <w:sz w:val="20"/>
              </w:rPr>
              <w:t>Introduces a conclusion drawn from evidence</w:t>
            </w:r>
          </w:p>
        </w:tc>
        <w:tc>
          <w:tcPr>
            <w:tcW w:type="dxa" w:w="2769"/>
            <w:tcW w:w="2750" w:type="dxa"/>
          </w:tcPr>
          <w:p>
            <w:pPr>
              <w:spacing w:before="40" w:after="40" w:line="240" w:lineRule="auto"/>
              <w:jc w:val="left"/>
            </w:pPr>
            <w:r>
              <w:rPr>
                <w:rFonts w:ascii="Georgia" w:hAnsi="Georgia" w:eastAsia="Georgia"/>
                <w:sz w:val="20"/>
              </w:rPr>
              <w:t>Points to evidence for a claim already stated</w:t>
            </w:r>
          </w:p>
        </w:tc>
      </w:tr>
      <w:tr>
        <w:trPr>
          <w:cantSplit/>
        </w:trPr>
        <w:tc>
          <w:tcPr>
            <w:tcW w:type="dxa" w:w="2769"/>
            <w:tcW w:w="2000" w:type="dxa"/>
          </w:tcPr>
          <w:p>
            <w:pPr>
              <w:spacing w:before="40" w:after="40" w:line="240" w:lineRule="auto"/>
              <w:jc w:val="left"/>
            </w:pPr>
            <w:r>
              <w:rPr>
                <w:rFonts w:ascii="Georgia" w:hAnsi="Georgia" w:eastAsia="Georgia"/>
                <w:b/>
                <w:i w:val="0"/>
                <w:color w:val="000000"/>
                <w:sz w:val="20"/>
              </w:rPr>
              <w:t>indicate / indicates that</w:t>
            </w:r>
          </w:p>
        </w:tc>
        <w:tc>
          <w:tcPr>
            <w:tcW w:type="dxa" w:w="2769"/>
            <w:tcW w:w="2750" w:type="dxa"/>
          </w:tcPr>
          <w:p>
            <w:pPr>
              <w:spacing w:before="40" w:after="40" w:line="240" w:lineRule="auto"/>
              <w:jc w:val="left"/>
            </w:pPr>
            <w:r>
              <w:rPr>
                <w:rFonts w:ascii="Georgia" w:hAnsi="Georgia" w:eastAsia="Georgia"/>
                <w:sz w:val="20"/>
              </w:rPr>
              <w:t>Introduces an inferential conclusion drawn from analysis</w:t>
            </w:r>
          </w:p>
        </w:tc>
        <w:tc>
          <w:tcPr>
            <w:tcW w:type="dxa" w:w="2769"/>
            <w:tcW w:w="2750" w:type="dxa"/>
          </w:tcPr>
          <w:p>
            <w:pPr>
              <w:spacing w:before="40" w:after="40" w:line="240" w:lineRule="auto"/>
              <w:jc w:val="left"/>
            </w:pPr>
            <w:r>
              <w:rPr>
                <w:rFonts w:ascii="Georgia" w:hAnsi="Georgia" w:eastAsia="Georgia"/>
                <w:sz w:val="20"/>
              </w:rPr>
              <w:t>Used as a synonym for showed/demonstrated (factive reporting)</w:t>
            </w:r>
          </w:p>
        </w:tc>
      </w:tr>
      <w:tr>
        <w:trPr>
          <w:cantSplit/>
        </w:trPr>
        <w:tc>
          <w:tcPr>
            <w:tcW w:type="dxa" w:w="2769"/>
            <w:tcW w:w="2000" w:type="dxa"/>
          </w:tcPr>
          <w:p>
            <w:pPr>
              <w:spacing w:before="40" w:after="40" w:line="240" w:lineRule="auto"/>
              <w:jc w:val="left"/>
            </w:pPr>
            <w:r>
              <w:rPr>
                <w:rFonts w:ascii="Georgia" w:hAnsi="Georgia" w:eastAsia="Georgia"/>
                <w:b/>
                <w:i w:val="0"/>
                <w:color w:val="000000"/>
                <w:sz w:val="20"/>
              </w:rPr>
              <w:t>indicating (participial)</w:t>
            </w:r>
          </w:p>
        </w:tc>
        <w:tc>
          <w:tcPr>
            <w:tcW w:type="dxa" w:w="2769"/>
            <w:tcW w:w="2750" w:type="dxa"/>
          </w:tcPr>
          <w:p>
            <w:pPr>
              <w:spacing w:before="40" w:after="40" w:line="240" w:lineRule="auto"/>
              <w:jc w:val="left"/>
            </w:pPr>
            <w:r>
              <w:rPr>
                <w:rFonts w:ascii="Georgia" w:hAnsi="Georgia" w:eastAsia="Georgia"/>
                <w:sz w:val="20"/>
              </w:rPr>
              <w:t>Introduces an inference beyond the operational definition of the result</w:t>
            </w:r>
          </w:p>
        </w:tc>
        <w:tc>
          <w:tcPr>
            <w:tcW w:type="dxa" w:w="2769"/>
            <w:tcW w:w="2750" w:type="dxa"/>
          </w:tcPr>
          <w:p>
            <w:pPr>
              <w:spacing w:before="40" w:after="40" w:line="240" w:lineRule="auto"/>
              <w:jc w:val="left"/>
            </w:pPr>
            <w:r>
              <w:rPr>
                <w:rFonts w:ascii="Georgia" w:hAnsi="Georgia" w:eastAsia="Georgia"/>
                <w:sz w:val="20"/>
              </w:rPr>
              <w:t>Restates the operational meaning of statistical significance</w:t>
            </w:r>
          </w:p>
        </w:tc>
      </w:tr>
      <w:tr>
        <w:trPr>
          <w:cantSplit/>
        </w:trPr>
        <w:tc>
          <w:tcPr>
            <w:tcW w:type="dxa" w:w="2769"/>
            <w:tcW w:w="2000" w:type="dxa"/>
          </w:tcPr>
          <w:p>
            <w:pPr>
              <w:spacing w:before="40" w:after="40" w:line="240" w:lineRule="auto"/>
              <w:jc w:val="left"/>
            </w:pPr>
            <w:r>
              <w:rPr>
                <w:rFonts w:ascii="Georgia" w:hAnsi="Georgia" w:eastAsia="Georgia"/>
                <w:b/>
                <w:i w:val="0"/>
                <w:color w:val="000000"/>
                <w:sz w:val="20"/>
              </w:rPr>
              <w:t>can / may</w:t>
            </w:r>
          </w:p>
        </w:tc>
        <w:tc>
          <w:tcPr>
            <w:tcW w:type="dxa" w:w="2769"/>
            <w:tcW w:w="2750" w:type="dxa"/>
          </w:tcPr>
          <w:p>
            <w:pPr>
              <w:spacing w:before="40" w:after="40" w:line="240" w:lineRule="auto"/>
              <w:jc w:val="left"/>
            </w:pPr>
            <w:r>
              <w:rPr>
                <w:rFonts w:ascii="Georgia" w:hAnsi="Georgia" w:eastAsia="Georgia"/>
                <w:sz w:val="20"/>
              </w:rPr>
              <w:t>Expresses possibility</w:t>
            </w:r>
          </w:p>
        </w:tc>
        <w:tc>
          <w:tcPr>
            <w:tcW w:type="dxa" w:w="2769"/>
            <w:tcW w:w="2750" w:type="dxa"/>
          </w:tcPr>
          <w:p>
            <w:pPr>
              <w:spacing w:before="40" w:after="40" w:line="240" w:lineRule="auto"/>
              <w:jc w:val="left"/>
            </w:pPr>
            <w:r>
              <w:rPr>
                <w:rFonts w:ascii="Georgia" w:hAnsi="Georgia" w:eastAsia="Georgia"/>
                <w:sz w:val="20"/>
              </w:rPr>
              <w:t>Expresses capability</w:t>
            </w:r>
          </w:p>
        </w:tc>
      </w:tr>
      <w:tr>
        <w:trPr>
          <w:cantSplit/>
        </w:trPr>
        <w:tc>
          <w:tcPr>
            <w:tcW w:type="dxa" w:w="2769"/>
            <w:tcW w:w="2000" w:type="dxa"/>
          </w:tcPr>
          <w:p>
            <w:pPr>
              <w:spacing w:before="40" w:after="40" w:line="240" w:lineRule="auto"/>
              <w:jc w:val="left"/>
            </w:pPr>
            <w:r>
              <w:rPr>
                <w:rFonts w:ascii="Georgia" w:hAnsi="Georgia" w:eastAsia="Georgia"/>
                <w:b/>
                <w:i w:val="0"/>
                <w:color w:val="000000"/>
                <w:sz w:val="20"/>
              </w:rPr>
              <w:t>generally / typically</w:t>
            </w:r>
          </w:p>
        </w:tc>
        <w:tc>
          <w:tcPr>
            <w:tcW w:type="dxa" w:w="2769"/>
            <w:tcW w:w="2750" w:type="dxa"/>
          </w:tcPr>
          <w:p>
            <w:pPr>
              <w:spacing w:before="40" w:after="40" w:line="240" w:lineRule="auto"/>
              <w:jc w:val="left"/>
            </w:pPr>
            <w:r>
              <w:rPr>
                <w:rFonts w:ascii="Georgia" w:hAnsi="Georgia" w:eastAsia="Georgia"/>
                <w:sz w:val="20"/>
              </w:rPr>
              <w:t>Qualifies scope</w:t>
            </w:r>
          </w:p>
        </w:tc>
        <w:tc>
          <w:tcPr>
            <w:tcW w:type="dxa" w:w="2769"/>
            <w:tcW w:w="2750" w:type="dxa"/>
          </w:tcPr>
          <w:p>
            <w:pPr>
              <w:spacing w:before="40" w:after="40" w:line="240" w:lineRule="auto"/>
              <w:jc w:val="left"/>
            </w:pPr>
            <w:r>
              <w:rPr>
                <w:rFonts w:ascii="Georgia" w:hAnsi="Georgia" w:eastAsia="Georgia"/>
                <w:sz w:val="20"/>
              </w:rPr>
              <w:t>Describes a procedural norm</w:t>
            </w:r>
          </w:p>
        </w:tc>
      </w:tr>
      <w:tr>
        <w:trPr>
          <w:cantSplit/>
        </w:trPr>
        <w:tc>
          <w:tcPr>
            <w:tcW w:type="dxa" w:w="2769"/>
            <w:tcW w:w="2000" w:type="dxa"/>
          </w:tcPr>
          <w:p>
            <w:pPr>
              <w:spacing w:before="40" w:after="40" w:line="240" w:lineRule="auto"/>
              <w:jc w:val="left"/>
            </w:pPr>
            <w:r>
              <w:rPr>
                <w:rFonts w:ascii="Georgia" w:hAnsi="Georgia" w:eastAsia="Georgia"/>
                <w:b/>
                <w:i w:val="0"/>
                <w:color w:val="000000"/>
                <w:sz w:val="20"/>
              </w:rPr>
              <w:t>appear / seem</w:t>
            </w:r>
          </w:p>
        </w:tc>
        <w:tc>
          <w:tcPr>
            <w:tcW w:type="dxa" w:w="2769"/>
            <w:tcW w:w="2750" w:type="dxa"/>
          </w:tcPr>
          <w:p>
            <w:pPr>
              <w:spacing w:before="40" w:after="40" w:line="240" w:lineRule="auto"/>
              <w:jc w:val="left"/>
            </w:pPr>
            <w:r>
              <w:rPr>
                <w:rFonts w:ascii="Georgia" w:hAnsi="Georgia" w:eastAsia="Georgia"/>
                <w:sz w:val="20"/>
              </w:rPr>
              <w:t>Expresses result uncertainty</w:t>
            </w:r>
          </w:p>
        </w:tc>
        <w:tc>
          <w:tcPr>
            <w:tcW w:type="dxa" w:w="2769"/>
            <w:tcW w:w="2750" w:type="dxa"/>
          </w:tcPr>
          <w:p>
            <w:pPr>
              <w:spacing w:before="40" w:after="40" w:line="240" w:lineRule="auto"/>
              <w:jc w:val="left"/>
            </w:pPr>
            <w:r>
              <w:rPr>
                <w:rFonts w:ascii="Georgia" w:hAnsi="Georgia" w:eastAsia="Georgia"/>
                <w:sz w:val="20"/>
              </w:rPr>
              <w:t>Indicates location</w:t>
            </w:r>
          </w:p>
        </w:tc>
      </w:tr>
    </w:tbl>
    <w:p>
      <w:pPr>
        <w:spacing w:before="0" w:after="0" w:line="240" w:lineRule="auto"/>
      </w:pPr>
      <w:r>
        <w:rPr>
          <w:rFonts w:ascii="Georgia" w:hAnsi="Georgia" w:eastAsia="Georgia"/>
          <w:b w:val="0"/>
          <w:i w:val="0"/>
          <w:sz w:val="22"/>
        </w:rPr>
      </w:r>
    </w:p>
    <w:p>
      <w:pPr>
        <w:spacing w:line="480" w:lineRule="auto"/>
        <w:ind w:firstLine="720"/>
        <w:jc w:val="both"/>
      </w:pPr>
      <w:r>
        <w:rPr>
          <w:rFonts w:ascii="Georgia" w:hAnsi="Georgia" w:eastAsia="Georgia"/>
          <w:b/>
          <w:i/>
          <w:color w:val="000000"/>
          <w:sz w:val="22"/>
        </w:rPr>
        <w:t xml:space="preserve">General exclusions: </w:t>
      </w:r>
      <w:r>
        <w:rPr>
          <w:rFonts w:ascii="Georgia" w:hAnsi="Georgia" w:eastAsia="Georgia"/>
          <w:b w:val="0"/>
          <w:i/>
          <w:color w:val="000000"/>
          <w:sz w:val="22"/>
        </w:rPr>
        <w:t>ability, future procedure, and procedural necessity (a step required by the procedure itself) are never coded as hedges.</w:t>
      </w:r>
    </w:p>
    <w:p>
      <w:pPr>
        <w:spacing w:line="480" w:lineRule="auto"/>
        <w:ind w:firstLine="720"/>
        <w:jc w:val="both"/>
      </w:pPr>
      <w:r>
        <w:rPr>
          <w:rFonts w:ascii="Georgia" w:hAnsi="Georgia" w:eastAsia="Georgia"/>
          <w:b w:val="0"/>
          <w:i/>
          <w:color w:val="000000"/>
          <w:sz w:val="22"/>
        </w:rPr>
        <w:t xml:space="preserve">Quick test for </w:t>
      </w:r>
      <w:r>
        <w:rPr>
          <w:rFonts w:ascii="Georgia" w:hAnsi="Georgia" w:eastAsia="Georgia"/>
          <w:b/>
          <w:i/>
          <w:color w:val="000000"/>
          <w:sz w:val="22"/>
        </w:rPr>
        <w:t>suggest/indicate</w:t>
      </w:r>
      <w:r>
        <w:rPr>
          <w:rFonts w:ascii="Georgia" w:hAnsi="Georgia" w:eastAsia="Georgia"/>
          <w:b w:val="0"/>
          <w:i/>
          <w:color w:val="000000"/>
          <w:sz w:val="22"/>
        </w:rPr>
        <w:t>: “Might this be true?” = hedge. “Should this be done?” = FP-Rec.</w:t>
      </w:r>
    </w:p>
    <w:p>
      <w:pPr>
        <w:keepNext/>
        <w:keepLines/>
        <w:spacing w:before="240" w:after="240" w:line="480" w:lineRule="auto"/>
        <w:jc w:val="left"/>
      </w:pPr>
      <w:r>
        <w:rPr>
          <w:rFonts w:ascii="Georgia" w:hAnsi="Georgia" w:eastAsia="Georgia"/>
          <w:b/>
          <w:i w:val="0"/>
          <w:sz w:val="24"/>
        </w:rPr>
        <w:t>MARKING FALSE POSITIVES</w:t>
      </w:r>
    </w:p>
    <w:p>
      <w:pPr>
        <w:spacing w:line="480" w:lineRule="auto" w:before="0" w:after="0"/>
        <w:ind w:firstLine="720"/>
        <w:jc w:val="both"/>
      </w:pPr>
      <w:r>
        <w:rPr>
          <w:rFonts w:ascii="Georgia" w:hAnsi="Georgia" w:eastAsia="Georgia"/>
          <w:b w:val="0"/>
          <w:i w:val="0"/>
          <w:sz w:val="22"/>
        </w:rPr>
        <w:t>Strike through a hedge-like token that fails the Working Test. Write the reason code beside it in grey text.</w:t>
      </w:r>
    </w:p>
    <w:tbl>
      <w:tblPr>
        <w:tblStyle w:val="TableGrid"/>
        <w:tblW w:type="auto" w:w="0"/>
        <w:tblLayout w:type="fixed"/>
        <w:tblLook w:firstColumn="1" w:firstRow="1" w:lastColumn="0" w:lastRow="0" w:noHBand="0" w:noVBand="1" w:val="04A0"/>
        <w:tblLayout w:type="fixed"/>
        <w:tblCellMar>
          <w:top w:w="20" w:type="dxa"/>
          <w:left w:w="40" w:type="dxa"/>
          <w:bottom w:w="20" w:type="dxa"/>
          <w:right w:w="40" w:type="dxa"/>
        </w:tblCellMar>
      </w:tblPr>
      <w:tblGrid>
        <w:gridCol w:w="2769"/>
        <w:gridCol w:w="2769"/>
        <w:gridCol w:w="2769"/>
      </w:tblGrid>
      <w:tr>
        <w:trPr>
          <w:cantSplit/>
        </w:trPr>
        <w:tc>
          <w:tcPr>
            <w:tcW w:type="dxa" w:w="2769"/>
            <w:shd w:val="clear" w:color="auto" w:fill="F2F4F6"/>
            <w:tcW w:w="1000" w:type="dxa"/>
          </w:tcPr>
          <w:p>
            <w:pPr>
              <w:spacing w:before="40" w:after="40" w:line="240" w:lineRule="auto"/>
              <w:jc w:val="left"/>
            </w:pPr>
            <w:r>
              <w:rPr>
                <w:rFonts w:ascii="Georgia" w:hAnsi="Georgia" w:eastAsia="Georgia"/>
                <w:b/>
                <w:sz w:val="20"/>
              </w:rPr>
              <w:t>Code</w:t>
            </w:r>
          </w:p>
        </w:tc>
        <w:tc>
          <w:tcPr>
            <w:tcW w:type="dxa" w:w="2769"/>
            <w:shd w:val="clear" w:color="auto" w:fill="F2F4F6"/>
            <w:tcW w:w="3600" w:type="dxa"/>
          </w:tcPr>
          <w:p>
            <w:pPr>
              <w:spacing w:before="40" w:after="40" w:line="240" w:lineRule="auto"/>
              <w:jc w:val="left"/>
            </w:pPr>
            <w:r>
              <w:rPr>
                <w:rFonts w:ascii="Georgia" w:hAnsi="Georgia" w:eastAsia="Georgia"/>
                <w:b/>
                <w:sz w:val="20"/>
              </w:rPr>
              <w:t>Reason</w:t>
            </w:r>
          </w:p>
        </w:tc>
        <w:tc>
          <w:tcPr>
            <w:tcW w:type="dxa" w:w="2769"/>
            <w:shd w:val="clear" w:color="auto" w:fill="F2F4F6"/>
            <w:tcW w:w="2900" w:type="dxa"/>
          </w:tcPr>
          <w:p>
            <w:pPr>
              <w:spacing w:before="40" w:after="40" w:line="240" w:lineRule="auto"/>
              <w:jc w:val="left"/>
            </w:pPr>
            <w:r>
              <w:rPr>
                <w:rFonts w:ascii="Georgia" w:hAnsi="Georgia" w:eastAsia="Georgia"/>
                <w:b/>
                <w:sz w:val="20"/>
              </w:rPr>
              <w:t>Marked Example</w:t>
            </w:r>
          </w:p>
        </w:tc>
      </w:tr>
      <w:tr>
        <w:trPr>
          <w:cantSplit/>
        </w:trPr>
        <w:tc>
          <w:tcPr>
            <w:tcW w:type="dxa" w:w="2769"/>
            <w:tcW w:w="1000" w:type="dxa"/>
          </w:tcPr>
          <w:p>
            <w:pPr>
              <w:spacing w:before="40" w:after="40" w:line="240" w:lineRule="auto"/>
              <w:jc w:val="left"/>
            </w:pPr>
            <w:r>
              <w:rPr>
                <w:rFonts w:ascii="Georgia" w:hAnsi="Georgia" w:eastAsia="Georgia"/>
                <w:b/>
                <w:i w:val="0"/>
                <w:color w:val="808080"/>
                <w:sz w:val="20"/>
              </w:rPr>
              <w:t>FP-Cap</w:t>
            </w:r>
          </w:p>
        </w:tc>
        <w:tc>
          <w:tcPr>
            <w:tcW w:type="dxa" w:w="2769"/>
            <w:tcW w:w="3600" w:type="dxa"/>
          </w:tcPr>
          <w:p>
            <w:pPr>
              <w:spacing w:before="40" w:after="40" w:line="240" w:lineRule="auto"/>
              <w:jc w:val="left"/>
            </w:pPr>
            <w:r>
              <w:rPr>
                <w:rFonts w:ascii="Georgia" w:hAnsi="Georgia" w:eastAsia="Georgia"/>
                <w:sz w:val="20"/>
              </w:rPr>
              <w:t>Capability: describes what something is able to do, not uncertainty about whether it will happen. Distinct from inferential “can be concluded / derived / stated / attributed to / seen as,” which stays a hedge.</w:t>
            </w:r>
          </w:p>
        </w:tc>
        <w:tc>
          <w:tcPr>
            <w:tcW w:type="dxa" w:w="2769"/>
            <w:tcW w:w="2900" w:type="dxa"/>
          </w:tcPr>
          <w:p>
            <w:pPr>
              <w:spacing w:before="40" w:after="40" w:line="240" w:lineRule="auto"/>
              <w:jc w:val="left"/>
            </w:pPr>
            <w:r>
              <w:rPr>
                <w:rFonts w:ascii="Georgia" w:hAnsi="Georgia" w:eastAsia="Georgia"/>
                <w:b w:val="0"/>
                <w:i w:val="0"/>
                <w:color w:val="000000"/>
                <w:sz w:val="20"/>
              </w:rPr>
              <w:t xml:space="preserve">“PCR </w:t>
            </w:r>
            <w:r>
              <w:rPr>
                <w:rFonts w:ascii="Georgia" w:hAnsi="Georgia" w:eastAsia="Georgia"/>
                <w:b/>
                <w:strike/>
                <w:color w:val="000000"/>
                <w:sz w:val="20"/>
              </w:rPr>
              <w:t>can</w:t>
            </w:r>
            <w:r>
              <w:rPr>
                <w:rFonts w:ascii="Georgia" w:hAnsi="Georgia" w:eastAsia="Georgia"/>
                <w:b w:val="0"/>
                <w:i w:val="0"/>
                <w:color w:val="000000"/>
                <w:sz w:val="20"/>
              </w:rPr>
              <w:t xml:space="preserve"> (FP-Cap) detect low concentrations.”</w:t>
            </w:r>
          </w:p>
        </w:tc>
      </w:tr>
      <w:tr>
        <w:trPr>
          <w:cantSplit/>
        </w:trPr>
        <w:tc>
          <w:tcPr>
            <w:tcW w:type="dxa" w:w="2769"/>
            <w:tcW w:w="1000" w:type="dxa"/>
          </w:tcPr>
          <w:p>
            <w:pPr>
              <w:spacing w:before="40" w:after="40" w:line="240" w:lineRule="auto"/>
              <w:jc w:val="left"/>
            </w:pPr>
            <w:r>
              <w:rPr>
                <w:rFonts w:ascii="Georgia" w:hAnsi="Georgia" w:eastAsia="Georgia"/>
                <w:b/>
                <w:i w:val="0"/>
                <w:color w:val="808080"/>
                <w:sz w:val="20"/>
              </w:rPr>
              <w:t>FP-Rec</w:t>
            </w:r>
          </w:p>
        </w:tc>
        <w:tc>
          <w:tcPr>
            <w:tcW w:type="dxa" w:w="2769"/>
            <w:tcW w:w="3600" w:type="dxa"/>
          </w:tcPr>
          <w:p>
            <w:pPr>
              <w:spacing w:before="40" w:after="40" w:line="240" w:lineRule="auto"/>
              <w:jc w:val="left"/>
            </w:pPr>
            <w:r>
              <w:rPr>
                <w:rFonts w:ascii="Georgia" w:hAnsi="Georgia" w:eastAsia="Georgia"/>
                <w:sz w:val="20"/>
              </w:rPr>
              <w:t>Recommendation: expresses what should, needs to, or ought to be done, not uncertainty about a claim.</w:t>
            </w:r>
          </w:p>
        </w:tc>
        <w:tc>
          <w:tcPr>
            <w:tcW w:type="dxa" w:w="2769"/>
            <w:tcW w:w="2900" w:type="dxa"/>
          </w:tcPr>
          <w:p>
            <w:pPr>
              <w:spacing w:before="40" w:after="40" w:line="240" w:lineRule="auto"/>
              <w:jc w:val="left"/>
            </w:pPr>
            <w:r>
              <w:rPr>
                <w:rFonts w:ascii="Georgia" w:hAnsi="Georgia" w:eastAsia="Georgia"/>
                <w:b w:val="0"/>
                <w:i w:val="0"/>
                <w:color w:val="000000"/>
                <w:sz w:val="20"/>
              </w:rPr>
              <w:t xml:space="preserve">“We </w:t>
            </w:r>
            <w:r>
              <w:rPr>
                <w:rFonts w:ascii="Georgia" w:hAnsi="Georgia" w:eastAsia="Georgia"/>
                <w:b/>
                <w:strike/>
                <w:color w:val="000000"/>
                <w:sz w:val="20"/>
              </w:rPr>
              <w:t>suggest</w:t>
            </w:r>
            <w:r>
              <w:rPr>
                <w:rFonts w:ascii="Georgia" w:hAnsi="Georgia" w:eastAsia="Georgia"/>
                <w:b w:val="0"/>
                <w:i w:val="0"/>
                <w:color w:val="000000"/>
                <w:sz w:val="20"/>
              </w:rPr>
              <w:t xml:space="preserve"> (FP-Rec) further research.”</w:t>
            </w:r>
          </w:p>
        </w:tc>
      </w:tr>
      <w:tr>
        <w:trPr>
          <w:cantSplit/>
        </w:trPr>
        <w:tc>
          <w:tcPr>
            <w:tcW w:type="dxa" w:w="2769"/>
            <w:tcW w:w="1000" w:type="dxa"/>
          </w:tcPr>
          <w:p>
            <w:pPr>
              <w:spacing w:before="40" w:after="40" w:line="240" w:lineRule="auto"/>
              <w:jc w:val="left"/>
            </w:pPr>
            <w:r>
              <w:rPr>
                <w:rFonts w:ascii="Georgia" w:hAnsi="Georgia" w:eastAsia="Georgia"/>
                <w:b/>
                <w:i w:val="0"/>
                <w:color w:val="808080"/>
                <w:sz w:val="20"/>
              </w:rPr>
              <w:t>FP-Proc</w:t>
            </w:r>
          </w:p>
        </w:tc>
        <w:tc>
          <w:tcPr>
            <w:tcW w:type="dxa" w:w="2769"/>
            <w:tcW w:w="3600" w:type="dxa"/>
          </w:tcPr>
          <w:p>
            <w:pPr>
              <w:spacing w:before="40" w:after="40" w:line="240" w:lineRule="auto"/>
              <w:jc w:val="left"/>
            </w:pPr>
            <w:r>
              <w:rPr>
                <w:rFonts w:ascii="Georgia" w:hAnsi="Georgia" w:eastAsia="Georgia"/>
                <w:sz w:val="20"/>
              </w:rPr>
              <w:t>Procedural norm: describes a routine, standard, or established procedure rather than uncertainty about a claim.</w:t>
            </w:r>
          </w:p>
        </w:tc>
        <w:tc>
          <w:tcPr>
            <w:tcW w:type="dxa" w:w="2769"/>
            <w:tcW w:w="2900" w:type="dxa"/>
          </w:tcPr>
          <w:p>
            <w:pPr>
              <w:spacing w:before="40" w:after="40" w:line="240" w:lineRule="auto"/>
              <w:jc w:val="left"/>
            </w:pPr>
            <w:r>
              <w:rPr>
                <w:rFonts w:ascii="Georgia" w:hAnsi="Georgia" w:eastAsia="Georgia"/>
                <w:b w:val="0"/>
                <w:i w:val="0"/>
                <w:color w:val="000000"/>
                <w:sz w:val="20"/>
              </w:rPr>
              <w:t xml:space="preserve">“Samples were </w:t>
            </w:r>
            <w:r>
              <w:rPr>
                <w:rFonts w:ascii="Georgia" w:hAnsi="Georgia" w:eastAsia="Georgia"/>
                <w:b/>
                <w:strike/>
                <w:color w:val="000000"/>
                <w:sz w:val="20"/>
              </w:rPr>
              <w:t>generally</w:t>
            </w:r>
            <w:r>
              <w:rPr>
                <w:rFonts w:ascii="Georgia" w:hAnsi="Georgia" w:eastAsia="Georgia"/>
                <w:b w:val="0"/>
                <w:i w:val="0"/>
                <w:color w:val="000000"/>
                <w:sz w:val="20"/>
              </w:rPr>
              <w:t xml:space="preserve"> (FP-Proc) stored at 4°C.”</w:t>
            </w:r>
          </w:p>
        </w:tc>
      </w:tr>
      <w:tr>
        <w:trPr>
          <w:cantSplit/>
        </w:trPr>
        <w:tc>
          <w:tcPr>
            <w:tcW w:type="dxa" w:w="2769"/>
            <w:tcW w:w="1000" w:type="dxa"/>
          </w:tcPr>
          <w:p>
            <w:pPr>
              <w:spacing w:before="40" w:after="40" w:line="240" w:lineRule="auto"/>
              <w:jc w:val="left"/>
            </w:pPr>
            <w:r>
              <w:rPr>
                <w:rFonts w:ascii="Georgia" w:hAnsi="Georgia" w:eastAsia="Georgia"/>
                <w:b/>
                <w:i w:val="0"/>
                <w:color w:val="808080"/>
                <w:sz w:val="20"/>
              </w:rPr>
              <w:t>FP-Loc</w:t>
            </w:r>
          </w:p>
        </w:tc>
        <w:tc>
          <w:tcPr>
            <w:tcW w:type="dxa" w:w="2769"/>
            <w:tcW w:w="3600" w:type="dxa"/>
          </w:tcPr>
          <w:p>
            <w:pPr>
              <w:spacing w:before="40" w:after="40" w:line="240" w:lineRule="auto"/>
              <w:jc w:val="left"/>
            </w:pPr>
            <w:r>
              <w:rPr>
                <w:rFonts w:ascii="Georgia" w:hAnsi="Georgia" w:eastAsia="Georgia"/>
                <w:sz w:val="20"/>
              </w:rPr>
              <w:t>Location: indicates physical or textual location.</w:t>
            </w:r>
          </w:p>
        </w:tc>
        <w:tc>
          <w:tcPr>
            <w:tcW w:type="dxa" w:w="2769"/>
            <w:tcW w:w="2900" w:type="dxa"/>
          </w:tcPr>
          <w:p>
            <w:pPr>
              <w:spacing w:before="40" w:after="40" w:line="240" w:lineRule="auto"/>
              <w:jc w:val="left"/>
            </w:pPr>
            <w:r>
              <w:rPr>
                <w:rFonts w:ascii="Georgia" w:hAnsi="Georgia" w:eastAsia="Georgia"/>
                <w:b w:val="0"/>
                <w:i w:val="0"/>
                <w:color w:val="000000"/>
                <w:sz w:val="20"/>
              </w:rPr>
              <w:t xml:space="preserve">“The results </w:t>
            </w:r>
            <w:r>
              <w:rPr>
                <w:rFonts w:ascii="Georgia" w:hAnsi="Georgia" w:eastAsia="Georgia"/>
                <w:b/>
                <w:strike/>
                <w:color w:val="000000"/>
                <w:sz w:val="20"/>
              </w:rPr>
              <w:t>appear</w:t>
            </w:r>
            <w:r>
              <w:rPr>
                <w:rFonts w:ascii="Georgia" w:hAnsi="Georgia" w:eastAsia="Georgia"/>
                <w:b w:val="0"/>
                <w:i w:val="0"/>
                <w:color w:val="000000"/>
                <w:sz w:val="20"/>
              </w:rPr>
              <w:t xml:space="preserve"> (FP-Loc) in Table 1.”</w:t>
            </w:r>
          </w:p>
        </w:tc>
      </w:tr>
      <w:tr>
        <w:trPr>
          <w:cantSplit/>
        </w:trPr>
        <w:tc>
          <w:tcPr>
            <w:tcW w:type="dxa" w:w="2769"/>
            <w:tcW w:w="1000" w:type="dxa"/>
          </w:tcPr>
          <w:p>
            <w:pPr>
              <w:spacing w:before="40" w:after="40" w:line="240" w:lineRule="auto"/>
              <w:jc w:val="left"/>
            </w:pPr>
            <w:r>
              <w:rPr>
                <w:rFonts w:ascii="Georgia" w:hAnsi="Georgia" w:eastAsia="Georgia"/>
                <w:b/>
                <w:i w:val="0"/>
                <w:color w:val="808080"/>
                <w:sz w:val="20"/>
              </w:rPr>
              <w:t>FP-Gen</w:t>
            </w:r>
          </w:p>
        </w:tc>
        <w:tc>
          <w:tcPr>
            <w:tcW w:type="dxa" w:w="2769"/>
            <w:tcW w:w="3600" w:type="dxa"/>
          </w:tcPr>
          <w:p>
            <w:pPr>
              <w:spacing w:before="40" w:after="40" w:line="240" w:lineRule="auto"/>
              <w:jc w:val="left"/>
            </w:pPr>
            <w:r>
              <w:rPr>
                <w:rFonts w:ascii="Georgia" w:hAnsi="Georgia" w:eastAsia="Georgia"/>
                <w:sz w:val="20"/>
              </w:rPr>
              <w:t>General exclusion: doesn’t fit the codes above. Use for expressions that look hedge-like but don’t express uncertainty (e.g., naming a research topic, pointing to evidence). Note the specific reason in Coder Notes.</w:t>
            </w:r>
          </w:p>
        </w:tc>
        <w:tc>
          <w:tcPr>
            <w:tcW w:type="dxa" w:w="2769"/>
            <w:tcW w:w="2900" w:type="dxa"/>
          </w:tcPr>
          <w:p>
            <w:pPr>
              <w:spacing w:before="40" w:after="40" w:line="240" w:lineRule="auto"/>
              <w:jc w:val="left"/>
            </w:pPr>
            <w:r>
              <w:rPr>
                <w:rFonts w:ascii="Georgia" w:hAnsi="Georgia" w:eastAsia="Georgia"/>
                <w:b w:val="0"/>
                <w:i w:val="0"/>
                <w:color w:val="000000"/>
                <w:sz w:val="20"/>
              </w:rPr>
              <w:t xml:space="preserve">“...demonstrated notable antioxidant activity, as </w:t>
            </w:r>
            <w:r>
              <w:rPr>
                <w:rFonts w:ascii="Georgia" w:hAnsi="Georgia" w:eastAsia="Georgia"/>
                <w:b/>
                <w:strike/>
                <w:color w:val="000000"/>
                <w:sz w:val="20"/>
              </w:rPr>
              <w:t>indicated</w:t>
            </w:r>
            <w:r>
              <w:rPr>
                <w:rFonts w:ascii="Georgia" w:hAnsi="Georgia" w:eastAsia="Georgia"/>
                <w:b w:val="0"/>
                <w:i w:val="0"/>
                <w:color w:val="000000"/>
                <w:sz w:val="20"/>
              </w:rPr>
              <w:t xml:space="preserve"> (FP-Gen) by the reduction of DPPH radicals.”</w:t>
            </w:r>
          </w:p>
        </w:tc>
      </w:tr>
    </w:tbl>
    <w:p>
      <w:pPr>
        <w:keepNext/>
        <w:keepLines/>
        <w:spacing w:before="240" w:after="240" w:line="480" w:lineRule="auto"/>
        <w:jc w:val="left"/>
      </w:pPr>
      <w:r>
        <w:rPr>
          <w:rFonts w:ascii="Georgia" w:hAnsi="Georgia" w:eastAsia="Georgia"/>
          <w:b/>
          <w:i w:val="0"/>
          <w:sz w:val="24"/>
        </w:rPr>
        <w:t>LAYER 3 (OPTIONAL): UNHEDGED ASSERTION SITES (NEUTRAL GREY)</w:t>
      </w:r>
    </w:p>
    <w:p>
      <w:pPr>
        <w:spacing w:line="480" w:lineRule="auto" w:before="0" w:after="0"/>
        <w:ind w:firstLine="720"/>
        <w:jc w:val="both"/>
      </w:pPr>
      <w:r>
        <w:rPr>
          <w:rFonts w:ascii="Georgia" w:hAnsi="Georgia" w:eastAsia="Georgia"/>
          <w:b w:val="0"/>
          <w:i w:val="0"/>
          <w:color w:val="000000"/>
          <w:sz w:val="22"/>
        </w:rPr>
        <w:t xml:space="preserve">Marks claim-bearing clauses stated directly and confidently without a hedge. Reverse test: if a hedge could be inserted without changing the facts, the clause is markable. Procedural statements are never markable. Example: </w:t>
      </w:r>
      <w:r>
        <w:rPr>
          <w:rFonts w:ascii="Georgia" w:hAnsi="Georgia" w:eastAsia="Georgia"/>
          <w:b w:val="0"/>
          <w:i/>
          <w:color w:val="000000"/>
          <w:sz w:val="22"/>
        </w:rPr>
        <w:t>“Results showed X”</w:t>
      </w:r>
      <w:r>
        <w:rPr>
          <w:rFonts w:ascii="Georgia" w:hAnsi="Georgia" w:eastAsia="Georgia"/>
          <w:b w:val="0"/>
          <w:i w:val="0"/>
          <w:color w:val="000000"/>
          <w:sz w:val="22"/>
        </w:rPr>
        <w:t xml:space="preserve"> could take a hedge (</w:t>
      </w:r>
      <w:r>
        <w:rPr>
          <w:rFonts w:ascii="Georgia" w:hAnsi="Georgia" w:eastAsia="Georgia"/>
          <w:b w:val="0"/>
          <w:i/>
          <w:color w:val="000000"/>
          <w:sz w:val="22"/>
        </w:rPr>
        <w:t>“Results suggested X”</w:t>
      </w:r>
      <w:r>
        <w:rPr>
          <w:rFonts w:ascii="Georgia" w:hAnsi="Georgia" w:eastAsia="Georgia"/>
          <w:b w:val="0"/>
          <w:i w:val="0"/>
          <w:color w:val="000000"/>
          <w:sz w:val="22"/>
        </w:rPr>
        <w:t>) without changing the underlying finding, so it is markable.</w:t>
      </w:r>
    </w:p>
    <w:tbl>
      <w:tblPr>
        <w:tblStyle w:val="TableGrid"/>
        <w:tblW w:type="auto" w:w="0"/>
        <w:tblLayout w:type="fixed"/>
        <w:tblLook w:firstColumn="1" w:firstRow="1" w:lastColumn="0" w:lastRow="0" w:noHBand="0" w:noVBand="1" w:val="04A0"/>
        <w:tblLayout w:type="fixed"/>
        <w:tblCellMar>
          <w:top w:w="20" w:type="dxa"/>
          <w:left w:w="40" w:type="dxa"/>
          <w:bottom w:w="20" w:type="dxa"/>
          <w:right w:w="40" w:type="dxa"/>
        </w:tblCellMar>
      </w:tblPr>
      <w:tblGrid>
        <w:gridCol w:w="2076"/>
        <w:gridCol w:w="2076"/>
        <w:gridCol w:w="2076"/>
        <w:gridCol w:w="2076"/>
      </w:tblGrid>
      <w:tr>
        <w:trPr>
          <w:cantSplit/>
        </w:trPr>
        <w:tc>
          <w:tcPr>
            <w:tcW w:type="dxa" w:w="2076"/>
            <w:shd w:val="clear" w:color="auto" w:fill="F2F4F6"/>
            <w:tcW w:w="900" w:type="dxa"/>
          </w:tcPr>
          <w:p>
            <w:pPr>
              <w:spacing w:before="40" w:after="40" w:line="240" w:lineRule="auto"/>
              <w:jc w:val="left"/>
            </w:pPr>
            <w:r>
              <w:rPr>
                <w:rFonts w:ascii="Georgia" w:hAnsi="Georgia" w:eastAsia="Georgia"/>
                <w:b/>
                <w:sz w:val="20"/>
              </w:rPr>
              <w:t>Color</w:t>
            </w:r>
          </w:p>
        </w:tc>
        <w:tc>
          <w:tcPr>
            <w:tcW w:type="dxa" w:w="2076"/>
            <w:shd w:val="clear" w:color="auto" w:fill="F2F4F6"/>
            <w:tcW w:w="1600" w:type="dxa"/>
          </w:tcPr>
          <w:p>
            <w:pPr>
              <w:spacing w:before="40" w:after="40" w:line="240" w:lineRule="auto"/>
              <w:jc w:val="left"/>
            </w:pPr>
            <w:r>
              <w:rPr>
                <w:rFonts w:ascii="Georgia" w:hAnsi="Georgia" w:eastAsia="Georgia"/>
                <w:b/>
                <w:sz w:val="20"/>
              </w:rPr>
              <w:t>Subtype</w:t>
            </w:r>
          </w:p>
        </w:tc>
        <w:tc>
          <w:tcPr>
            <w:tcW w:type="dxa" w:w="2076"/>
            <w:shd w:val="clear" w:color="auto" w:fill="F2F4F6"/>
            <w:tcW w:w="2500" w:type="dxa"/>
          </w:tcPr>
          <w:p>
            <w:pPr>
              <w:spacing w:before="40" w:after="40" w:line="240" w:lineRule="auto"/>
              <w:jc w:val="left"/>
            </w:pPr>
            <w:r>
              <w:rPr>
                <w:rFonts w:ascii="Georgia" w:hAnsi="Georgia" w:eastAsia="Georgia"/>
                <w:b/>
                <w:sz w:val="20"/>
              </w:rPr>
              <w:t>Definition</w:t>
            </w:r>
          </w:p>
        </w:tc>
        <w:tc>
          <w:tcPr>
            <w:tcW w:type="dxa" w:w="2076"/>
            <w:shd w:val="clear" w:color="auto" w:fill="F2F4F6"/>
            <w:tcW w:w="2500" w:type="dxa"/>
          </w:tcPr>
          <w:p>
            <w:pPr>
              <w:spacing w:before="40" w:after="40" w:line="240" w:lineRule="auto"/>
              <w:jc w:val="left"/>
            </w:pPr>
            <w:r>
              <w:rPr>
                <w:rFonts w:ascii="Georgia" w:hAnsi="Georgia" w:eastAsia="Georgia"/>
                <w:b/>
                <w:sz w:val="20"/>
              </w:rPr>
              <w:t>Highlighted Example</w:t>
            </w:r>
          </w:p>
        </w:tc>
      </w:tr>
      <w:tr>
        <w:trPr>
          <w:cantSplit/>
        </w:trPr>
        <w:tc>
          <w:tcPr>
            <w:tcW w:type="dxa" w:w="2076"/>
            <w:shd w:val="clear" w:color="auto" w:fill="BFBFBF"/>
            <w:tcW w:w="900" w:type="dxa"/>
          </w:tcPr>
          <w:p>
            <w:pPr>
              <w:spacing w:before="40" w:after="40" w:line="240" w:lineRule="auto"/>
              <w:jc w:val="left"/>
            </w:pPr>
            <w:r>
              <w:rPr>
                <w:rFonts w:ascii="Georgia" w:hAnsi="Georgia" w:eastAsia="Georgia"/>
                <w:sz w:val="22"/>
                <w:shd w:val="clear" w:color="auto" w:fill="BFBFBF"/>
              </w:rPr>
              <w:t xml:space="preserve">      </w:t>
            </w:r>
          </w:p>
        </w:tc>
        <w:tc>
          <w:tcPr>
            <w:tcW w:type="dxa" w:w="2076"/>
            <w:tcW w:w="1600" w:type="dxa"/>
          </w:tcPr>
          <w:p>
            <w:pPr>
              <w:spacing w:before="40" w:after="40" w:line="240" w:lineRule="auto"/>
              <w:jc w:val="left"/>
            </w:pPr>
            <w:r>
              <w:rPr>
                <w:rFonts w:ascii="Georgia" w:hAnsi="Georgia" w:eastAsia="Georgia"/>
                <w:sz w:val="20"/>
              </w:rPr>
              <w:t>Result Claim [R]</w:t>
            </w:r>
          </w:p>
        </w:tc>
        <w:tc>
          <w:tcPr>
            <w:tcW w:type="dxa" w:w="2076"/>
            <w:tcW w:w="2500" w:type="dxa"/>
          </w:tcPr>
          <w:p>
            <w:pPr>
              <w:spacing w:before="40" w:after="40" w:line="240" w:lineRule="auto"/>
              <w:jc w:val="left"/>
            </w:pPr>
            <w:r>
              <w:rPr>
                <w:rFonts w:ascii="Georgia" w:hAnsi="Georgia" w:eastAsia="Georgia"/>
                <w:sz w:val="20"/>
              </w:rPr>
              <w:t>A finding stated as settled fact.</w:t>
            </w:r>
          </w:p>
        </w:tc>
        <w:tc>
          <w:tcPr>
            <w:tcW w:type="dxa" w:w="2076"/>
            <w:tcW w:w="2500" w:type="dxa"/>
          </w:tcPr>
          <w:p>
            <w:pPr>
              <w:spacing w:before="40" w:after="40" w:line="240" w:lineRule="auto"/>
              <w:jc w:val="left"/>
            </w:pPr>
            <w:r>
              <w:rPr>
                <w:rFonts w:ascii="Georgia" w:hAnsi="Georgia" w:eastAsia="Georgia"/>
                <w:b w:val="0"/>
                <w:i w:val="0"/>
                <w:color w:val="000000"/>
                <w:sz w:val="20"/>
              </w:rPr>
              <w:t>“</w:t>
            </w:r>
            <w:r>
              <w:rPr>
                <w:rFonts w:ascii="Georgia" w:hAnsi="Georgia" w:eastAsia="Georgia"/>
                <w:b/>
                <w:strike w:val="0"/>
                <w:color w:val="000000"/>
                <w:sz w:val="20"/>
                <w:shd w:val="clear" w:color="auto" w:fill="BFBFBF"/>
              </w:rPr>
              <w:t>Results showed</w:t>
            </w:r>
            <w:r>
              <w:rPr>
                <w:rFonts w:ascii="Georgia" w:hAnsi="Georgia" w:eastAsia="Georgia"/>
                <w:b w:val="0"/>
                <w:i w:val="0"/>
                <w:color w:val="000000"/>
                <w:sz w:val="20"/>
              </w:rPr>
              <w:t xml:space="preserve"> that all shrimp farms were free of the disease.”</w:t>
            </w:r>
          </w:p>
        </w:tc>
      </w:tr>
      <w:tr>
        <w:trPr>
          <w:cantSplit/>
        </w:trPr>
        <w:tc>
          <w:tcPr>
            <w:tcW w:type="dxa" w:w="2076"/>
            <w:shd w:val="clear" w:color="auto" w:fill="BFBFBF"/>
            <w:tcW w:w="900" w:type="dxa"/>
          </w:tcPr>
          <w:p>
            <w:pPr>
              <w:spacing w:before="40" w:after="40" w:line="240" w:lineRule="auto"/>
              <w:jc w:val="left"/>
            </w:pPr>
            <w:r>
              <w:rPr>
                <w:rFonts w:ascii="Georgia" w:hAnsi="Georgia" w:eastAsia="Georgia"/>
                <w:sz w:val="22"/>
                <w:shd w:val="clear" w:color="auto" w:fill="BFBFBF"/>
              </w:rPr>
              <w:t xml:space="preserve">      </w:t>
            </w:r>
          </w:p>
        </w:tc>
        <w:tc>
          <w:tcPr>
            <w:tcW w:type="dxa" w:w="2076"/>
            <w:tcW w:w="1600" w:type="dxa"/>
          </w:tcPr>
          <w:p>
            <w:pPr>
              <w:spacing w:before="40" w:after="40" w:line="240" w:lineRule="auto"/>
              <w:jc w:val="left"/>
            </w:pPr>
            <w:r>
              <w:rPr>
                <w:rFonts w:ascii="Georgia" w:hAnsi="Georgia" w:eastAsia="Georgia"/>
                <w:sz w:val="20"/>
              </w:rPr>
              <w:t>Generalization [G]</w:t>
            </w:r>
          </w:p>
        </w:tc>
        <w:tc>
          <w:tcPr>
            <w:tcW w:type="dxa" w:w="2076"/>
            <w:tcW w:w="2500" w:type="dxa"/>
          </w:tcPr>
          <w:p>
            <w:pPr>
              <w:spacing w:before="40" w:after="40" w:line="240" w:lineRule="auto"/>
              <w:jc w:val="left"/>
            </w:pPr>
            <w:r>
              <w:rPr>
                <w:rFonts w:ascii="Georgia" w:hAnsi="Georgia" w:eastAsia="Georgia"/>
                <w:sz w:val="20"/>
              </w:rPr>
              <w:t>A broader inference beyond the data.</w:t>
            </w:r>
          </w:p>
        </w:tc>
        <w:tc>
          <w:tcPr>
            <w:tcW w:type="dxa" w:w="2076"/>
            <w:tcW w:w="2500" w:type="dxa"/>
          </w:tcPr>
          <w:p>
            <w:pPr>
              <w:spacing w:before="40" w:after="40" w:line="240" w:lineRule="auto"/>
              <w:jc w:val="left"/>
            </w:pPr>
            <w:r>
              <w:rPr>
                <w:rFonts w:ascii="Georgia" w:hAnsi="Georgia" w:eastAsia="Georgia"/>
                <w:b w:val="0"/>
                <w:i w:val="0"/>
                <w:color w:val="000000"/>
                <w:sz w:val="20"/>
              </w:rPr>
              <w:t xml:space="preserve">“This led to the </w:t>
            </w:r>
            <w:r>
              <w:rPr>
                <w:rFonts w:ascii="Georgia" w:hAnsi="Georgia" w:eastAsia="Georgia"/>
                <w:b/>
                <w:strike w:val="0"/>
                <w:color w:val="000000"/>
                <w:sz w:val="20"/>
                <w:shd w:val="clear" w:color="auto" w:fill="BFBFBF"/>
              </w:rPr>
              <w:t>conclusion that</w:t>
            </w:r>
            <w:r>
              <w:rPr>
                <w:rFonts w:ascii="Georgia" w:hAnsi="Georgia" w:eastAsia="Georgia"/>
                <w:b w:val="0"/>
                <w:i w:val="0"/>
                <w:color w:val="000000"/>
                <w:sz w:val="20"/>
              </w:rPr>
              <w:t xml:space="preserve"> all farms were free of it.”</w:t>
            </w:r>
          </w:p>
        </w:tc>
      </w:tr>
      <w:tr>
        <w:trPr>
          <w:cantSplit/>
        </w:trPr>
        <w:tc>
          <w:tcPr>
            <w:tcW w:type="dxa" w:w="2076"/>
            <w:shd w:val="clear" w:color="auto" w:fill="BFBFBF"/>
            <w:tcW w:w="900" w:type="dxa"/>
          </w:tcPr>
          <w:p>
            <w:pPr>
              <w:spacing w:before="40" w:after="40" w:line="240" w:lineRule="auto"/>
              <w:jc w:val="left"/>
            </w:pPr>
            <w:r>
              <w:rPr>
                <w:rFonts w:ascii="Georgia" w:hAnsi="Georgia" w:eastAsia="Georgia"/>
                <w:sz w:val="22"/>
                <w:shd w:val="clear" w:color="auto" w:fill="BFBFBF"/>
              </w:rPr>
              <w:t xml:space="preserve">      </w:t>
            </w:r>
          </w:p>
        </w:tc>
        <w:tc>
          <w:tcPr>
            <w:tcW w:type="dxa" w:w="2076"/>
            <w:tcW w:w="1600" w:type="dxa"/>
          </w:tcPr>
          <w:p>
            <w:pPr>
              <w:spacing w:before="40" w:after="40" w:line="240" w:lineRule="auto"/>
              <w:jc w:val="left"/>
            </w:pPr>
            <w:r>
              <w:rPr>
                <w:rFonts w:ascii="Georgia" w:hAnsi="Georgia" w:eastAsia="Georgia"/>
                <w:sz w:val="20"/>
              </w:rPr>
              <w:t>Causal Claim [C]</w:t>
            </w:r>
          </w:p>
        </w:tc>
        <w:tc>
          <w:tcPr>
            <w:tcW w:type="dxa" w:w="2076"/>
            <w:tcW w:w="2500" w:type="dxa"/>
          </w:tcPr>
          <w:p>
            <w:pPr>
              <w:spacing w:before="40" w:after="40" w:line="240" w:lineRule="auto"/>
              <w:jc w:val="left"/>
            </w:pPr>
            <w:r>
              <w:rPr>
                <w:rFonts w:ascii="Georgia" w:hAnsi="Georgia" w:eastAsia="Georgia"/>
                <w:sz w:val="20"/>
              </w:rPr>
              <w:t>A cause and effect link stated as established.</w:t>
            </w:r>
          </w:p>
        </w:tc>
        <w:tc>
          <w:tcPr>
            <w:tcW w:type="dxa" w:w="2076"/>
            <w:tcW w:w="2500" w:type="dxa"/>
          </w:tcPr>
          <w:p>
            <w:pPr>
              <w:spacing w:before="40" w:after="40" w:line="240" w:lineRule="auto"/>
              <w:jc w:val="left"/>
            </w:pPr>
            <w:r>
              <w:rPr>
                <w:rFonts w:ascii="Georgia" w:hAnsi="Georgia" w:eastAsia="Georgia"/>
                <w:b w:val="0"/>
                <w:i w:val="0"/>
                <w:color w:val="000000"/>
                <w:sz w:val="20"/>
              </w:rPr>
              <w:t xml:space="preserve">“Extracts </w:t>
            </w:r>
            <w:r>
              <w:rPr>
                <w:rFonts w:ascii="Georgia" w:hAnsi="Georgia" w:eastAsia="Georgia"/>
                <w:b/>
                <w:strike w:val="0"/>
                <w:color w:val="000000"/>
                <w:sz w:val="20"/>
                <w:shd w:val="clear" w:color="auto" w:fill="BFBFBF"/>
              </w:rPr>
              <w:t>produce</w:t>
            </w:r>
            <w:r>
              <w:rPr>
                <w:rFonts w:ascii="Georgia" w:hAnsi="Georgia" w:eastAsia="Georgia"/>
                <w:b w:val="0"/>
                <w:i w:val="0"/>
                <w:color w:val="000000"/>
                <w:sz w:val="20"/>
              </w:rPr>
              <w:t xml:space="preserve"> comparable staining because they contain similar compounds.”</w:t>
            </w:r>
          </w:p>
        </w:tc>
      </w:tr>
    </w:tbl>
    <w:p>
      <w:pPr>
        <w:keepNext/>
        <w:keepLines/>
        <w:spacing w:before="240" w:after="240" w:line="480" w:lineRule="auto"/>
        <w:jc w:val="left"/>
      </w:pPr>
      <w:r>
        <w:rPr>
          <w:rFonts w:ascii="Georgia" w:hAnsi="Georgia" w:eastAsia="Georgia"/>
          <w:b/>
          <w:i w:val="0"/>
          <w:sz w:val="24"/>
        </w:rPr>
        <w:t>QUICK-REFERENCE LEGEND</w:t>
      </w:r>
    </w:p>
    <w:p>
      <w:pPr>
        <w:spacing w:line="480" w:lineRule="auto" w:before="0" w:after="0"/>
        <w:ind w:firstLine="720"/>
        <w:jc w:val="both"/>
      </w:pPr>
      <w:r>
        <w:rPr>
          <w:rFonts w:ascii="Georgia" w:hAnsi="Georgia" w:eastAsia="Georgia"/>
          <w:b w:val="0"/>
          <w:i w:val="0"/>
          <w:sz w:val="22"/>
        </w:rPr>
        <w:t>Colors are backgrounds applied with a highlighter directly on the abstract text, not font colors.</w:t>
      </w:r>
    </w:p>
    <w:tbl>
      <w:tblPr>
        <w:tblStyle w:val="TableGrid"/>
        <w:tblW w:type="auto" w:w="0"/>
        <w:tblLayout w:type="fixed"/>
        <w:tblLook w:firstColumn="1" w:firstRow="1" w:lastColumn="0" w:lastRow="0" w:noHBand="0" w:noVBand="1" w:val="04A0"/>
        <w:tblLayout w:type="fixed"/>
        <w:tblCellMar>
          <w:top w:w="20" w:type="dxa"/>
          <w:left w:w="40" w:type="dxa"/>
          <w:bottom w:w="20" w:type="dxa"/>
          <w:right w:w="40" w:type="dxa"/>
        </w:tblCellMar>
      </w:tblPr>
      <w:tblGrid>
        <w:gridCol w:w="4153"/>
        <w:gridCol w:w="4153"/>
      </w:tblGrid>
      <w:tr>
        <w:trPr>
          <w:cantSplit/>
        </w:trPr>
        <w:tc>
          <w:tcPr>
            <w:tcW w:type="dxa" w:w="4153"/>
            <w:shd w:val="clear" w:color="auto" w:fill="F2F4F6"/>
            <w:tcW w:w="3750" w:type="dxa"/>
          </w:tcPr>
          <w:p>
            <w:pPr>
              <w:spacing w:before="40" w:after="40" w:line="240" w:lineRule="auto"/>
              <w:jc w:val="left"/>
            </w:pPr>
            <w:r>
              <w:rPr>
                <w:rFonts w:ascii="Georgia" w:hAnsi="Georgia" w:eastAsia="Georgia"/>
                <w:b/>
                <w:sz w:val="20"/>
              </w:rPr>
              <w:t>TYPE (Highlight)</w:t>
            </w:r>
          </w:p>
        </w:tc>
        <w:tc>
          <w:tcPr>
            <w:tcW w:type="dxa" w:w="4153"/>
            <w:shd w:val="clear" w:color="auto" w:fill="F2F4F6"/>
            <w:tcW w:w="3750" w:type="dxa"/>
          </w:tcPr>
          <w:p>
            <w:pPr>
              <w:spacing w:before="40" w:after="40" w:line="240" w:lineRule="auto"/>
              <w:jc w:val="left"/>
            </w:pPr>
            <w:r>
              <w:rPr>
                <w:rFonts w:ascii="Georgia" w:hAnsi="Georgia" w:eastAsia="Georgia"/>
                <w:b/>
                <w:sz w:val="20"/>
              </w:rPr>
              <w:t>FUNCTION (Text)</w:t>
            </w:r>
          </w:p>
        </w:tc>
      </w:tr>
      <w:tr>
        <w:trPr>
          <w:cantSplit/>
        </w:trPr>
        <w:tc>
          <w:tcPr>
            <w:tcW w:type="dxa" w:w="4153"/>
            <w:tcW w:w="3750" w:type="dxa"/>
          </w:tcPr>
          <w:p>
            <w:pPr>
              <w:spacing w:before="40" w:after="40" w:line="240" w:lineRule="auto"/>
              <w:jc w:val="left"/>
            </w:pPr>
            <w:r>
              <w:rPr>
                <w:rFonts w:ascii="Georgia" w:hAnsi="Georgia" w:eastAsia="Georgia"/>
                <w:sz w:val="22"/>
                <w:shd w:val="clear" w:color="auto" w:fill="00B0F0"/>
              </w:rPr>
              <w:t xml:space="preserve">      </w:t>
            </w:r>
            <w:r>
              <w:rPr>
                <w:rFonts w:ascii="Georgia" w:hAnsi="Georgia" w:eastAsia="Georgia"/>
                <w:b w:val="0"/>
                <w:i w:val="0"/>
                <w:color w:val="000000"/>
                <w:sz w:val="20"/>
              </w:rPr>
              <w:t xml:space="preserve">  Modal Verbs</w:t>
            </w:r>
          </w:p>
          <w:p>
            <w:pPr>
              <w:spacing w:before="40" w:after="40" w:line="240" w:lineRule="auto"/>
              <w:jc w:val="left"/>
            </w:pPr>
            <w:r>
              <w:rPr>
                <w:rFonts w:ascii="Georgia" w:hAnsi="Georgia" w:eastAsia="Georgia"/>
                <w:sz w:val="22"/>
                <w:shd w:val="clear" w:color="auto" w:fill="FF0000"/>
              </w:rPr>
              <w:t xml:space="preserve">      </w:t>
            </w:r>
            <w:r>
              <w:rPr>
                <w:rFonts w:ascii="Georgia" w:hAnsi="Georgia" w:eastAsia="Georgia"/>
                <w:b w:val="0"/>
                <w:i w:val="0"/>
                <w:color w:val="000000"/>
                <w:sz w:val="20"/>
              </w:rPr>
              <w:t xml:space="preserve">  Lexical Hedges</w:t>
            </w:r>
          </w:p>
          <w:p>
            <w:pPr>
              <w:spacing w:before="40" w:after="40" w:line="240" w:lineRule="auto"/>
              <w:jc w:val="left"/>
            </w:pPr>
            <w:r>
              <w:rPr>
                <w:rFonts w:ascii="Georgia" w:hAnsi="Georgia" w:eastAsia="Georgia"/>
                <w:sz w:val="22"/>
                <w:shd w:val="clear" w:color="auto" w:fill="FFFF00"/>
              </w:rPr>
              <w:t xml:space="preserve">      </w:t>
            </w:r>
            <w:r>
              <w:rPr>
                <w:rFonts w:ascii="Georgia" w:hAnsi="Georgia" w:eastAsia="Georgia"/>
                <w:b w:val="0"/>
                <w:i w:val="0"/>
                <w:color w:val="000000"/>
                <w:sz w:val="20"/>
              </w:rPr>
              <w:t xml:space="preserve">  Adverbial Hedges</w:t>
            </w:r>
          </w:p>
          <w:p>
            <w:pPr>
              <w:spacing w:before="40" w:after="40" w:line="240" w:lineRule="auto"/>
              <w:jc w:val="left"/>
            </w:pPr>
            <w:r>
              <w:rPr>
                <w:rFonts w:ascii="Georgia" w:hAnsi="Georgia" w:eastAsia="Georgia"/>
                <w:sz w:val="22"/>
                <w:shd w:val="clear" w:color="auto" w:fill="00B050"/>
              </w:rPr>
              <w:t xml:space="preserve">      </w:t>
            </w:r>
            <w:r>
              <w:rPr>
                <w:rFonts w:ascii="Georgia" w:hAnsi="Georgia" w:eastAsia="Georgia"/>
                <w:b w:val="0"/>
                <w:i w:val="0"/>
                <w:color w:val="000000"/>
                <w:sz w:val="20"/>
              </w:rPr>
              <w:t xml:space="preserve">  Clause-Level Hedges</w:t>
            </w:r>
          </w:p>
        </w:tc>
        <w:tc>
          <w:tcPr>
            <w:tcW w:type="dxa" w:w="4153"/>
            <w:tcW w:w="3750" w:type="dxa"/>
          </w:tcPr>
          <w:p>
            <w:pPr>
              <w:spacing w:before="40" w:after="40" w:line="240" w:lineRule="auto"/>
              <w:jc w:val="left"/>
            </w:pPr>
            <w:r>
              <w:rPr>
                <w:rFonts w:ascii="Georgia" w:hAnsi="Georgia" w:eastAsia="Georgia"/>
                <w:b/>
                <w:i w:val="0"/>
                <w:color w:val="ED7D31"/>
                <w:sz w:val="20"/>
              </w:rPr>
              <w:t>EC</w:t>
            </w:r>
            <w:r>
              <w:rPr>
                <w:rFonts w:ascii="Georgia" w:hAnsi="Georgia" w:eastAsia="Georgia"/>
                <w:b w:val="0"/>
                <w:i w:val="0"/>
                <w:color w:val="000000"/>
                <w:sz w:val="20"/>
              </w:rPr>
              <w:t xml:space="preserve">  Epistemic Caution</w:t>
            </w:r>
          </w:p>
          <w:p>
            <w:pPr>
              <w:spacing w:before="40" w:after="40" w:line="240" w:lineRule="auto"/>
              <w:jc w:val="left"/>
            </w:pPr>
            <w:r>
              <w:rPr>
                <w:rFonts w:ascii="Georgia" w:hAnsi="Georgia" w:eastAsia="Georgia"/>
                <w:b/>
                <w:i w:val="0"/>
                <w:color w:val="7030A0"/>
                <w:sz w:val="20"/>
              </w:rPr>
              <w:t>P</w:t>
            </w:r>
            <w:r>
              <w:rPr>
                <w:rFonts w:ascii="Georgia" w:hAnsi="Georgia" w:eastAsia="Georgia"/>
                <w:b w:val="0"/>
                <w:i w:val="0"/>
                <w:color w:val="000000"/>
                <w:sz w:val="20"/>
              </w:rPr>
              <w:t xml:space="preserve">  Politeness / Deference</w:t>
            </w:r>
          </w:p>
          <w:p>
            <w:pPr>
              <w:spacing w:before="40" w:after="40" w:line="240" w:lineRule="auto"/>
              <w:jc w:val="left"/>
            </w:pPr>
            <w:r>
              <w:rPr>
                <w:rFonts w:ascii="Georgia" w:hAnsi="Georgia" w:eastAsia="Georgia"/>
                <w:b/>
                <w:i w:val="0"/>
                <w:color w:val="00B0F0"/>
                <w:sz w:val="20"/>
              </w:rPr>
              <w:t>DO</w:t>
            </w:r>
            <w:r>
              <w:rPr>
                <w:rFonts w:ascii="Georgia" w:hAnsi="Georgia" w:eastAsia="Georgia"/>
                <w:b w:val="0"/>
                <w:i w:val="0"/>
                <w:color w:val="000000"/>
                <w:sz w:val="20"/>
              </w:rPr>
              <w:t xml:space="preserve">  Discourse Organization</w:t>
            </w:r>
          </w:p>
        </w:tc>
      </w:tr>
      <w:tr>
        <w:trPr>
          <w:cantSplit/>
        </w:trPr>
        <w:tc>
          <w:tcPr>
            <w:tcW w:type="dxa" w:w="4153"/>
            <w:tcW w:w="3750" w:type="dxa"/>
          </w:tcPr>
          <w:p>
            <w:pPr>
              <w:spacing w:before="40" w:after="40" w:line="240" w:lineRule="auto"/>
              <w:jc w:val="left"/>
            </w:pPr>
            <w:r>
              <w:rPr>
                <w:rFonts w:ascii="Georgia" w:hAnsi="Georgia" w:eastAsia="Georgia"/>
                <w:b/>
                <w:i w:val="0"/>
                <w:color w:val="000000"/>
                <w:sz w:val="20"/>
              </w:rPr>
              <w:t>UNHEDGED SITES (Grey Highlight, Optional)</w:t>
            </w:r>
          </w:p>
          <w:p>
            <w:pPr>
              <w:spacing w:before="40" w:after="40" w:line="240" w:lineRule="auto"/>
              <w:jc w:val="left"/>
            </w:pPr>
            <w:r>
              <w:rPr>
                <w:rFonts w:ascii="Georgia" w:hAnsi="Georgia" w:eastAsia="Georgia"/>
                <w:sz w:val="22"/>
                <w:shd w:val="clear" w:color="auto" w:fill="BFBFBF"/>
              </w:rPr>
              <w:t xml:space="preserve">      </w:t>
            </w:r>
            <w:r>
              <w:rPr>
                <w:rFonts w:ascii="Georgia" w:hAnsi="Georgia" w:eastAsia="Georgia"/>
                <w:b w:val="0"/>
                <w:i w:val="0"/>
                <w:color w:val="000000"/>
                <w:sz w:val="20"/>
              </w:rPr>
              <w:t xml:space="preserve">  R = Result, G = Generalization, C = Causal. Bracket the subtype beside the mark.</w:t>
            </w:r>
          </w:p>
        </w:tc>
        <w:tc>
          <w:tcPr>
            <w:tcW w:type="dxa" w:w="4153"/>
            <w:tcW w:w="3750" w:type="dxa"/>
          </w:tcPr>
          <w:p>
            <w:pPr>
              <w:spacing w:before="40" w:after="40" w:line="240" w:lineRule="auto"/>
              <w:jc w:val="left"/>
            </w:pPr>
            <w:r>
              <w:rPr>
                <w:rFonts w:ascii="Georgia" w:hAnsi="Georgia" w:eastAsia="Georgia"/>
                <w:b/>
                <w:i w:val="0"/>
                <w:color w:val="000000"/>
                <w:sz w:val="20"/>
              </w:rPr>
              <w:t>FALSE POSITIVE (Strikethrough)</w:t>
            </w:r>
          </w:p>
          <w:p>
            <w:pPr>
              <w:spacing w:before="40" w:after="40" w:line="240" w:lineRule="auto"/>
              <w:jc w:val="left"/>
            </w:pPr>
            <w:r>
              <w:rPr>
                <w:rFonts w:ascii="Georgia" w:hAnsi="Georgia" w:eastAsia="Georgia"/>
                <w:b w:val="0"/>
                <w:i w:val="0"/>
                <w:color w:val="000000"/>
                <w:sz w:val="20"/>
              </w:rPr>
              <w:t>No highlight. Strike through the token and write the reason code in grey text.</w:t>
            </w:r>
          </w:p>
        </w:tc>
      </w:tr>
    </w:tbl>
    <w:p>
      <w:pPr>
        <w:keepNext/>
        <w:keepLines/>
        <w:spacing w:before="240" w:after="240" w:line="480" w:lineRule="auto"/>
        <w:jc w:val="left"/>
      </w:pPr>
      <w:r>
        <w:rPr>
          <w:rFonts w:ascii="Georgia" w:hAnsi="Georgia" w:eastAsia="Georgia"/>
          <w:b/>
          <w:i w:val="0"/>
          <w:sz w:val="24"/>
        </w:rPr>
        <w:t>COMBINED EXAMPLE</w:t>
      </w:r>
    </w:p>
    <w:p>
      <w:pPr>
        <w:spacing w:line="480" w:lineRule="auto" w:before="0" w:after="0"/>
        <w:ind w:firstLine="720"/>
        <w:jc w:val="both"/>
      </w:pPr>
      <w:r>
        <w:rPr>
          <w:rFonts w:ascii="Georgia" w:hAnsi="Georgia" w:eastAsia="Georgia"/>
          <w:b w:val="0"/>
          <w:i/>
          <w:color w:val="000000"/>
          <w:sz w:val="22"/>
        </w:rPr>
        <w:t xml:space="preserve">Combined example, as marked on a hard copy. </w:t>
      </w:r>
      <w:r>
        <w:rPr>
          <w:rFonts w:ascii="Georgia" w:hAnsi="Georgia" w:eastAsia="Georgia"/>
          <w:b w:val="0"/>
          <w:i w:val="0"/>
          <w:color w:val="000000"/>
          <w:sz w:val="22"/>
        </w:rPr>
        <w:t xml:space="preserve">“The results </w:t>
      </w:r>
      <w:r>
        <w:rPr>
          <w:rFonts w:ascii="Georgia" w:hAnsi="Georgia" w:eastAsia="Georgia"/>
          <w:b/>
          <w:strike w:val="0"/>
          <w:color w:val="FFFFFF"/>
          <w:sz w:val="22"/>
          <w:shd w:val="clear" w:color="auto" w:fill="FF0000"/>
        </w:rPr>
        <w:t>suggested</w:t>
      </w:r>
      <w:r>
        <w:rPr>
          <w:rFonts w:ascii="Georgia" w:hAnsi="Georgia" w:eastAsia="Georgia"/>
          <w:b w:val="0"/>
          <w:i w:val="0"/>
          <w:color w:val="000000"/>
          <w:sz w:val="22"/>
        </w:rPr>
        <w:t xml:space="preserve"> </w:t>
      </w:r>
      <w:r>
        <w:rPr>
          <w:rFonts w:ascii="Georgia" w:hAnsi="Georgia" w:eastAsia="Georgia"/>
          <w:b/>
          <w:i w:val="0"/>
          <w:color w:val="ED7D31"/>
          <w:sz w:val="22"/>
        </w:rPr>
        <w:t>(EC)</w:t>
      </w:r>
      <w:r>
        <w:rPr>
          <w:rFonts w:ascii="Georgia" w:hAnsi="Georgia" w:eastAsia="Georgia"/>
          <w:b w:val="0"/>
          <w:i w:val="0"/>
          <w:color w:val="000000"/>
          <w:sz w:val="22"/>
        </w:rPr>
        <w:t xml:space="preserve"> that C. longa extracts are </w:t>
      </w:r>
      <w:r>
        <w:rPr>
          <w:rFonts w:ascii="Georgia" w:hAnsi="Georgia" w:eastAsia="Georgia"/>
          <w:b/>
          <w:strike/>
          <w:color w:val="000000"/>
          <w:sz w:val="22"/>
        </w:rPr>
        <w:t>potential</w:t>
      </w:r>
      <w:r>
        <w:rPr>
          <w:rFonts w:ascii="Georgia" w:hAnsi="Georgia" w:eastAsia="Georgia"/>
          <w:b w:val="0"/>
          <w:i w:val="0"/>
          <w:color w:val="000000"/>
          <w:sz w:val="22"/>
        </w:rPr>
        <w:t xml:space="preserve"> </w:t>
      </w:r>
      <w:r>
        <w:rPr>
          <w:rFonts w:ascii="Georgia" w:hAnsi="Georgia" w:eastAsia="Georgia"/>
          <w:b w:val="0"/>
          <w:i w:val="0"/>
          <w:color w:val="808080"/>
          <w:sz w:val="22"/>
        </w:rPr>
        <w:t>(FP-Gen)</w:t>
      </w:r>
      <w:r>
        <w:rPr>
          <w:rFonts w:ascii="Georgia" w:hAnsi="Georgia" w:eastAsia="Georgia"/>
          <w:b w:val="0"/>
          <w:i w:val="0"/>
          <w:color w:val="000000"/>
          <w:sz w:val="22"/>
        </w:rPr>
        <w:t xml:space="preserve"> alternative stains. PCR </w:t>
      </w:r>
      <w:r>
        <w:rPr>
          <w:rFonts w:ascii="Georgia" w:hAnsi="Georgia" w:eastAsia="Georgia"/>
          <w:b/>
          <w:strike/>
          <w:color w:val="000000"/>
          <w:sz w:val="22"/>
        </w:rPr>
        <w:t>can</w:t>
      </w:r>
      <w:r>
        <w:rPr>
          <w:rFonts w:ascii="Georgia" w:hAnsi="Georgia" w:eastAsia="Georgia"/>
          <w:b w:val="0"/>
          <w:i w:val="0"/>
          <w:color w:val="000000"/>
          <w:sz w:val="22"/>
        </w:rPr>
        <w:t xml:space="preserve"> </w:t>
      </w:r>
      <w:r>
        <w:rPr>
          <w:rFonts w:ascii="Georgia" w:hAnsi="Georgia" w:eastAsia="Georgia"/>
          <w:b w:val="0"/>
          <w:i w:val="0"/>
          <w:color w:val="808080"/>
          <w:sz w:val="22"/>
        </w:rPr>
        <w:t>(FP-Cap)</w:t>
      </w:r>
      <w:r>
        <w:rPr>
          <w:rFonts w:ascii="Georgia" w:hAnsi="Georgia" w:eastAsia="Georgia"/>
          <w:b w:val="0"/>
          <w:i w:val="0"/>
          <w:color w:val="000000"/>
          <w:sz w:val="22"/>
        </w:rPr>
        <w:t xml:space="preserve"> also detect low concentrations, while a prior line stated flatly that </w:t>
      </w:r>
      <w:r>
        <w:rPr>
          <w:rFonts w:ascii="Georgia" w:hAnsi="Georgia" w:eastAsia="Georgia"/>
          <w:b/>
          <w:strike w:val="0"/>
          <w:color w:val="000000"/>
          <w:sz w:val="22"/>
          <w:shd w:val="clear" w:color="auto" w:fill="BFBFBF"/>
        </w:rPr>
        <w:t>Results showed</w:t>
      </w:r>
      <w:r>
        <w:rPr>
          <w:rFonts w:ascii="Georgia" w:hAnsi="Georgia" w:eastAsia="Georgia"/>
          <w:b w:val="0"/>
          <w:i w:val="0"/>
          <w:color w:val="000000"/>
          <w:sz w:val="22"/>
        </w:rPr>
        <w:t xml:space="preserve"> </w:t>
      </w:r>
      <w:r>
        <w:rPr>
          <w:rFonts w:ascii="Georgia" w:hAnsi="Georgia" w:eastAsia="Georgia"/>
          <w:b/>
          <w:i w:val="0"/>
          <w:color w:val="000000"/>
          <w:sz w:val="22"/>
        </w:rPr>
        <w:t>[R]</w:t>
      </w:r>
      <w:r>
        <w:rPr>
          <w:rFonts w:ascii="Georgia" w:hAnsi="Georgia" w:eastAsia="Georgia"/>
          <w:b w:val="0"/>
          <w:i w:val="0"/>
          <w:color w:val="000000"/>
          <w:sz w:val="22"/>
        </w:rPr>
        <w:t xml:space="preserve"> no infection.”</w:t>
      </w:r>
    </w:p>
    <w:p>
      <w:pPr>
        <w:spacing w:line="480" w:lineRule="auto" w:before="0" w:after="0"/>
        <w:ind w:firstLine="720"/>
        <w:jc w:val="both"/>
      </w:pPr>
      <w:r>
        <w:rPr>
          <w:rFonts w:ascii="Georgia" w:hAnsi="Georgia" w:eastAsia="Georgia"/>
          <w:b w:val="0"/>
          <w:i/>
          <w:color w:val="404040"/>
          <w:sz w:val="22"/>
        </w:rPr>
        <w:t>Blue and red highlights mark type. Orange text marks function. The strikethrough marks a rejected candidate. Grey highlight marks an unhedged site. Here, “potential” is struck because it names a research property, not a hedge on the claim.</w:t>
      </w:r>
    </w:p>
    <w:p>
      <w:pPr>
        <w:keepNext/>
        <w:keepLines/>
        <w:spacing w:before="240" w:after="240" w:line="480" w:lineRule="auto"/>
        <w:jc w:val="left"/>
      </w:pPr>
      <w:r>
        <w:rPr>
          <w:rFonts w:ascii="Georgia" w:hAnsi="Georgia" w:eastAsia="Georgia"/>
          <w:b/>
          <w:i w:val="0"/>
          <w:sz w:val="24"/>
        </w:rPr>
        <w:t>CODING SHEET COLUMNS</w:t>
      </w:r>
    </w:p>
    <w:p>
      <w:pPr>
        <w:spacing w:line="480" w:lineRule="auto" w:before="0" w:after="0"/>
        <w:ind w:firstLine="720"/>
        <w:jc w:val="both"/>
      </w:pPr>
      <w:r>
        <w:rPr>
          <w:rFonts w:ascii="Georgia" w:hAnsi="Georgia" w:eastAsia="Georgia"/>
          <w:b w:val="0"/>
          <w:i w:val="0"/>
          <w:sz w:val="22"/>
        </w:rPr>
        <w:t>The original highlighted abstract is the primary, authoritative coding record. This spreadsheet is for tallying, organization, and analysis only, not a substitute record.</w:t>
      </w:r>
    </w:p>
    <w:tbl>
      <w:tblPr>
        <w:tblStyle w:val="TableGrid"/>
        <w:tblW w:type="auto" w:w="0"/>
        <w:tblLayout w:type="fixed"/>
        <w:tblLook w:firstColumn="1" w:firstRow="1" w:lastColumn="0" w:lastRow="0" w:noHBand="0" w:noVBand="1" w:val="04A0"/>
        <w:tblLayout w:type="fixed"/>
        <w:tblCellMar>
          <w:top w:w="20" w:type="dxa"/>
          <w:left w:w="40" w:type="dxa"/>
          <w:bottom w:w="20" w:type="dxa"/>
          <w:right w:w="40" w:type="dxa"/>
        </w:tblCellMar>
      </w:tblPr>
      <w:tblGrid>
        <w:gridCol w:w="1038"/>
        <w:gridCol w:w="1038"/>
        <w:gridCol w:w="1038"/>
        <w:gridCol w:w="1038"/>
        <w:gridCol w:w="1038"/>
        <w:gridCol w:w="1038"/>
        <w:gridCol w:w="1038"/>
        <w:gridCol w:w="1038"/>
      </w:tblGrid>
      <w:tr>
        <w:trPr>
          <w:cantSplit/>
        </w:trPr>
        <w:tc>
          <w:tcPr>
            <w:tcW w:type="dxa" w:w="1038"/>
            <w:shd w:val="clear" w:color="auto" w:fill="F2F4F6"/>
            <w:tcW w:w="1100" w:type="dxa"/>
          </w:tcPr>
          <w:p>
            <w:pPr>
              <w:spacing w:before="40" w:after="40" w:line="240" w:lineRule="auto"/>
              <w:jc w:val="left"/>
            </w:pPr>
            <w:r>
              <w:rPr>
                <w:rFonts w:ascii="Georgia" w:hAnsi="Georgia" w:eastAsia="Georgia"/>
                <w:b/>
                <w:sz w:val="20"/>
              </w:rPr>
              <w:t>Abstract ID</w:t>
            </w:r>
          </w:p>
        </w:tc>
        <w:tc>
          <w:tcPr>
            <w:tcW w:type="dxa" w:w="1038"/>
            <w:shd w:val="clear" w:color="auto" w:fill="F2F4F6"/>
            <w:tcW w:w="800" w:type="dxa"/>
          </w:tcPr>
          <w:p>
            <w:pPr>
              <w:spacing w:before="40" w:after="40" w:line="240" w:lineRule="auto"/>
              <w:jc w:val="left"/>
            </w:pPr>
            <w:r>
              <w:rPr>
                <w:rFonts w:ascii="Georgia" w:hAnsi="Georgia" w:eastAsia="Georgia"/>
                <w:b/>
                <w:sz w:val="20"/>
              </w:rPr>
              <w:t>Sentence #</w:t>
            </w:r>
          </w:p>
        </w:tc>
        <w:tc>
          <w:tcPr>
            <w:tcW w:type="dxa" w:w="1038"/>
            <w:shd w:val="clear" w:color="auto" w:fill="F2F4F6"/>
            <w:tcW w:w="1500" w:type="dxa"/>
          </w:tcPr>
          <w:p>
            <w:pPr>
              <w:spacing w:before="40" w:after="40" w:line="240" w:lineRule="auto"/>
              <w:jc w:val="left"/>
            </w:pPr>
            <w:r>
              <w:rPr>
                <w:rFonts w:ascii="Georgia" w:hAnsi="Georgia" w:eastAsia="Georgia"/>
                <w:b/>
                <w:sz w:val="20"/>
              </w:rPr>
              <w:t>Clause</w:t>
            </w:r>
          </w:p>
        </w:tc>
        <w:tc>
          <w:tcPr>
            <w:tcW w:type="dxa" w:w="1038"/>
            <w:shd w:val="clear" w:color="auto" w:fill="F2F4F6"/>
            <w:tcW w:w="1100" w:type="dxa"/>
          </w:tcPr>
          <w:p>
            <w:pPr>
              <w:spacing w:before="40" w:after="40" w:line="240" w:lineRule="auto"/>
              <w:jc w:val="left"/>
            </w:pPr>
            <w:r>
              <w:rPr>
                <w:rFonts w:ascii="Georgia" w:hAnsi="Georgia" w:eastAsia="Georgia"/>
                <w:b/>
                <w:sz w:val="20"/>
              </w:rPr>
              <w:t>Hedge Token</w:t>
            </w:r>
          </w:p>
        </w:tc>
        <w:tc>
          <w:tcPr>
            <w:tcW w:type="dxa" w:w="1038"/>
            <w:shd w:val="clear" w:color="auto" w:fill="F2F4F6"/>
            <w:tcW w:w="800" w:type="dxa"/>
          </w:tcPr>
          <w:p>
            <w:pPr>
              <w:spacing w:before="40" w:after="40" w:line="240" w:lineRule="auto"/>
              <w:jc w:val="left"/>
            </w:pPr>
            <w:r>
              <w:rPr>
                <w:rFonts w:ascii="Georgia" w:hAnsi="Georgia" w:eastAsia="Georgia"/>
                <w:b/>
                <w:sz w:val="20"/>
              </w:rPr>
              <w:t>Type</w:t>
            </w:r>
          </w:p>
        </w:tc>
        <w:tc>
          <w:tcPr>
            <w:tcW w:type="dxa" w:w="1038"/>
            <w:shd w:val="clear" w:color="auto" w:fill="F2F4F6"/>
            <w:tcW w:w="800" w:type="dxa"/>
          </w:tcPr>
          <w:p>
            <w:pPr>
              <w:spacing w:before="40" w:after="40" w:line="240" w:lineRule="auto"/>
              <w:jc w:val="left"/>
            </w:pPr>
            <w:r>
              <w:rPr>
                <w:rFonts w:ascii="Georgia" w:hAnsi="Georgia" w:eastAsia="Georgia"/>
                <w:b/>
                <w:sz w:val="20"/>
              </w:rPr>
              <w:t>Function</w:t>
            </w:r>
          </w:p>
        </w:tc>
        <w:tc>
          <w:tcPr>
            <w:tcW w:type="dxa" w:w="1038"/>
            <w:shd w:val="clear" w:color="auto" w:fill="F2F4F6"/>
            <w:tcW w:w="700" w:type="dxa"/>
          </w:tcPr>
          <w:p>
            <w:pPr>
              <w:spacing w:before="40" w:after="40" w:line="240" w:lineRule="auto"/>
              <w:jc w:val="left"/>
            </w:pPr>
            <w:r>
              <w:rPr>
                <w:rFonts w:ascii="Georgia" w:hAnsi="Georgia" w:eastAsia="Georgia"/>
                <w:b/>
                <w:sz w:val="20"/>
              </w:rPr>
              <w:t>Word Count</w:t>
            </w:r>
          </w:p>
        </w:tc>
        <w:tc>
          <w:tcPr>
            <w:tcW w:type="dxa" w:w="1038"/>
            <w:shd w:val="clear" w:color="auto" w:fill="F2F4F6"/>
            <w:tcW w:w="700" w:type="dxa"/>
          </w:tcPr>
          <w:p>
            <w:pPr>
              <w:spacing w:before="40" w:after="40" w:line="240" w:lineRule="auto"/>
              <w:jc w:val="left"/>
            </w:pPr>
            <w:r>
              <w:rPr>
                <w:rFonts w:ascii="Georgia" w:hAnsi="Georgia" w:eastAsia="Georgia"/>
                <w:b/>
                <w:sz w:val="20"/>
              </w:rPr>
              <w:t>Coder Notes</w:t>
            </w:r>
          </w:p>
        </w:tc>
      </w:tr>
      <w:tr>
        <w:trPr>
          <w:cantSplit/>
        </w:trPr>
        <w:tc>
          <w:tcPr>
            <w:tcW w:type="dxa" w:w="1038"/>
            <w:tcW w:w="1100" w:type="dxa"/>
          </w:tcPr>
          <w:p>
            <w:pPr>
              <w:spacing w:before="40" w:after="40" w:line="240" w:lineRule="auto"/>
              <w:jc w:val="left"/>
            </w:pPr>
            <w:r>
              <w:rPr>
                <w:rFonts w:ascii="Georgia" w:hAnsi="Georgia" w:eastAsia="Georgia"/>
                <w:sz w:val="20"/>
              </w:rPr>
              <w:t xml:space="preserve"> </w:t>
            </w:r>
          </w:p>
        </w:tc>
        <w:tc>
          <w:tcPr>
            <w:tcW w:type="dxa" w:w="1038"/>
            <w:tcW w:w="800" w:type="dxa"/>
          </w:tcPr>
          <w:p>
            <w:pPr>
              <w:spacing w:before="40" w:after="40" w:line="240" w:lineRule="auto"/>
              <w:jc w:val="left"/>
            </w:pPr>
            <w:r>
              <w:rPr>
                <w:rFonts w:ascii="Georgia" w:hAnsi="Georgia" w:eastAsia="Georgia"/>
                <w:sz w:val="20"/>
              </w:rPr>
              <w:t xml:space="preserve"> </w:t>
            </w:r>
          </w:p>
        </w:tc>
        <w:tc>
          <w:tcPr>
            <w:tcW w:type="dxa" w:w="1038"/>
            <w:tcW w:w="1500" w:type="dxa"/>
          </w:tcPr>
          <w:p>
            <w:pPr>
              <w:spacing w:before="40" w:after="40" w:line="240" w:lineRule="auto"/>
              <w:jc w:val="left"/>
            </w:pPr>
            <w:r>
              <w:rPr>
                <w:rFonts w:ascii="Georgia" w:hAnsi="Georgia" w:eastAsia="Georgia"/>
                <w:sz w:val="20"/>
              </w:rPr>
              <w:t xml:space="preserve"> </w:t>
            </w:r>
          </w:p>
        </w:tc>
        <w:tc>
          <w:tcPr>
            <w:tcW w:type="dxa" w:w="1038"/>
            <w:tcW w:w="1100" w:type="dxa"/>
          </w:tcPr>
          <w:p>
            <w:pPr>
              <w:spacing w:before="40" w:after="40" w:line="240" w:lineRule="auto"/>
              <w:jc w:val="left"/>
            </w:pPr>
            <w:r>
              <w:rPr>
                <w:rFonts w:ascii="Georgia" w:hAnsi="Georgia" w:eastAsia="Georgia"/>
                <w:sz w:val="20"/>
              </w:rPr>
              <w:t xml:space="preserve"> </w:t>
            </w:r>
          </w:p>
        </w:tc>
        <w:tc>
          <w:tcPr>
            <w:tcW w:type="dxa" w:w="1038"/>
            <w:tcW w:w="800" w:type="dxa"/>
          </w:tcPr>
          <w:p>
            <w:pPr>
              <w:spacing w:before="40" w:after="40" w:line="240" w:lineRule="auto"/>
              <w:jc w:val="left"/>
            </w:pPr>
            <w:r>
              <w:rPr>
                <w:rFonts w:ascii="Georgia" w:hAnsi="Georgia" w:eastAsia="Georgia"/>
                <w:sz w:val="20"/>
              </w:rPr>
              <w:t xml:space="preserve"> </w:t>
            </w:r>
          </w:p>
        </w:tc>
        <w:tc>
          <w:tcPr>
            <w:tcW w:type="dxa" w:w="1038"/>
            <w:tcW w:w="800" w:type="dxa"/>
          </w:tcPr>
          <w:p>
            <w:pPr>
              <w:spacing w:before="40" w:after="40" w:line="240" w:lineRule="auto"/>
              <w:jc w:val="left"/>
            </w:pPr>
            <w:r>
              <w:rPr>
                <w:rFonts w:ascii="Georgia" w:hAnsi="Georgia" w:eastAsia="Georgia"/>
                <w:sz w:val="20"/>
              </w:rPr>
              <w:t xml:space="preserve"> </w:t>
            </w:r>
          </w:p>
        </w:tc>
        <w:tc>
          <w:tcPr>
            <w:tcW w:type="dxa" w:w="1038"/>
            <w:tcW w:w="700" w:type="dxa"/>
          </w:tcPr>
          <w:p>
            <w:pPr>
              <w:spacing w:before="40" w:after="40" w:line="240" w:lineRule="auto"/>
              <w:jc w:val="left"/>
            </w:pPr>
            <w:r>
              <w:rPr>
                <w:rFonts w:ascii="Georgia" w:hAnsi="Georgia" w:eastAsia="Georgia"/>
                <w:sz w:val="20"/>
              </w:rPr>
              <w:t xml:space="preserve"> </w:t>
            </w:r>
          </w:p>
        </w:tc>
        <w:tc>
          <w:tcPr>
            <w:tcW w:type="dxa" w:w="1038"/>
            <w:tcW w:w="700" w:type="dxa"/>
          </w:tcPr>
          <w:p>
            <w:pPr>
              <w:spacing w:before="40" w:after="40" w:line="240" w:lineRule="auto"/>
              <w:jc w:val="left"/>
            </w:pPr>
            <w:r>
              <w:rPr>
                <w:rFonts w:ascii="Georgia" w:hAnsi="Georgia" w:eastAsia="Georgia"/>
                <w:sz w:val="20"/>
              </w:rPr>
              <w:t xml:space="preserve"> </w:t>
            </w:r>
          </w:p>
        </w:tc>
      </w:tr>
    </w:tbl>
    <w:p>
      <w:pPr>
        <w:spacing w:before="0" w:after="0" w:line="240" w:lineRule="auto"/>
      </w:pPr>
      <w:r>
        <w:rPr>
          <w:rFonts w:ascii="Georgia" w:hAnsi="Georgia" w:eastAsia="Georgia"/>
          <w:b w:val="0"/>
          <w:i w:val="0"/>
          <w:sz w:val="22"/>
        </w:rPr>
      </w:r>
    </w:p>
    <w:p>
      <w:pPr>
        <w:spacing w:line="480" w:lineRule="auto"/>
        <w:ind w:firstLine="720"/>
        <w:jc w:val="both"/>
      </w:pPr>
      <w:r>
        <w:rPr>
          <w:rFonts w:ascii="Georgia" w:hAnsi="Georgia" w:eastAsia="Georgia"/>
          <w:b w:val="0"/>
          <w:i/>
          <w:color w:val="000000"/>
          <w:sz w:val="22"/>
        </w:rPr>
        <w:t>Discipline codes: Acs1 to A10 and Aas1 to A10 (Agriculture), VM1 to VM20 (Veterinary Medicine), B1 to B20 (Biology).</w:t>
      </w:r>
    </w:p>
    <w:p>
      <w:pPr>
        <w:spacing w:line="480" w:lineRule="auto"/>
        <w:ind w:firstLine="720"/>
        <w:jc w:val="both"/>
      </w:pPr>
      <w:r>
        <w:rPr>
          <w:rFonts w:ascii="Georgia" w:hAnsi="Georgia" w:eastAsia="Georgia"/>
          <w:b w:val="0"/>
          <w:i/>
          <w:color w:val="000000"/>
          <w:sz w:val="22"/>
        </w:rPr>
        <w:t>Layer 3 data, tracked separately so it never inflates RQ2 counts.</w:t>
      </w:r>
    </w:p>
    <w:p>
      <w:pPr>
        <w:keepNext/>
        <w:keepLines/>
        <w:spacing w:before="240" w:after="240" w:line="480" w:lineRule="auto"/>
        <w:jc w:val="left"/>
      </w:pPr>
      <w:r>
        <w:rPr>
          <w:rFonts w:ascii="Georgia" w:hAnsi="Georgia" w:eastAsia="Georgia"/>
          <w:b w:val="0"/>
          <w:i/>
          <w:sz w:val="24"/>
        </w:rPr>
        <w:t>Optional Tab: Unhedged Assertion Sites</w:t>
      </w:r>
    </w:p>
    <w:tbl>
      <w:tblPr>
        <w:tblStyle w:val="TableGrid"/>
        <w:tblW w:type="auto" w:w="0"/>
        <w:tblLayout w:type="fixed"/>
        <w:tblLook w:firstColumn="1" w:firstRow="1" w:lastColumn="0" w:lastRow="0" w:noHBand="0" w:noVBand="1" w:val="04A0"/>
        <w:tblLayout w:type="fixed"/>
        <w:tblCellMar>
          <w:top w:w="20" w:type="dxa"/>
          <w:left w:w="40" w:type="dxa"/>
          <w:bottom w:w="20" w:type="dxa"/>
          <w:right w:w="40" w:type="dxa"/>
        </w:tblCellMar>
      </w:tblPr>
      <w:tblGrid>
        <w:gridCol w:w="1384"/>
        <w:gridCol w:w="1384"/>
        <w:gridCol w:w="1384"/>
        <w:gridCol w:w="1384"/>
        <w:gridCol w:w="1384"/>
        <w:gridCol w:w="1384"/>
      </w:tblGrid>
      <w:tr>
        <w:trPr>
          <w:cantSplit/>
        </w:trPr>
        <w:tc>
          <w:tcPr>
            <w:tcW w:type="dxa" w:w="1384"/>
            <w:shd w:val="clear" w:color="auto" w:fill="F2F4F6"/>
            <w:tcW w:w="1200" w:type="dxa"/>
          </w:tcPr>
          <w:p>
            <w:pPr>
              <w:spacing w:before="40" w:after="40" w:line="240" w:lineRule="auto"/>
              <w:jc w:val="left"/>
            </w:pPr>
            <w:r>
              <w:rPr>
                <w:rFonts w:ascii="Georgia" w:hAnsi="Georgia" w:eastAsia="Georgia"/>
                <w:b/>
                <w:sz w:val="20"/>
              </w:rPr>
              <w:t>Abstract ID</w:t>
            </w:r>
          </w:p>
        </w:tc>
        <w:tc>
          <w:tcPr>
            <w:tcW w:type="dxa" w:w="1384"/>
            <w:shd w:val="clear" w:color="auto" w:fill="F2F4F6"/>
            <w:tcW w:w="800" w:type="dxa"/>
          </w:tcPr>
          <w:p>
            <w:pPr>
              <w:spacing w:before="40" w:after="40" w:line="240" w:lineRule="auto"/>
              <w:jc w:val="left"/>
            </w:pPr>
            <w:r>
              <w:rPr>
                <w:rFonts w:ascii="Georgia" w:hAnsi="Georgia" w:eastAsia="Georgia"/>
                <w:b/>
                <w:sz w:val="20"/>
              </w:rPr>
              <w:t>Sentence #</w:t>
            </w:r>
          </w:p>
        </w:tc>
        <w:tc>
          <w:tcPr>
            <w:tcW w:type="dxa" w:w="1384"/>
            <w:shd w:val="clear" w:color="auto" w:fill="F2F4F6"/>
            <w:tcW w:w="1800" w:type="dxa"/>
          </w:tcPr>
          <w:p>
            <w:pPr>
              <w:spacing w:before="40" w:after="40" w:line="240" w:lineRule="auto"/>
              <w:jc w:val="left"/>
            </w:pPr>
            <w:r>
              <w:rPr>
                <w:rFonts w:ascii="Georgia" w:hAnsi="Georgia" w:eastAsia="Georgia"/>
                <w:b/>
                <w:sz w:val="20"/>
              </w:rPr>
              <w:t>Clause</w:t>
            </w:r>
          </w:p>
        </w:tc>
        <w:tc>
          <w:tcPr>
            <w:tcW w:type="dxa" w:w="1384"/>
            <w:shd w:val="clear" w:color="auto" w:fill="F2F4F6"/>
            <w:tcW w:w="1200" w:type="dxa"/>
          </w:tcPr>
          <w:p>
            <w:pPr>
              <w:spacing w:before="40" w:after="40" w:line="240" w:lineRule="auto"/>
              <w:jc w:val="left"/>
            </w:pPr>
            <w:r>
              <w:rPr>
                <w:rFonts w:ascii="Georgia" w:hAnsi="Georgia" w:eastAsia="Georgia"/>
                <w:b/>
                <w:sz w:val="20"/>
              </w:rPr>
              <w:t>Subtype</w:t>
            </w:r>
          </w:p>
        </w:tc>
        <w:tc>
          <w:tcPr>
            <w:tcW w:type="dxa" w:w="1384"/>
            <w:shd w:val="clear" w:color="auto" w:fill="F2F4F6"/>
            <w:tcW w:w="1350" w:type="dxa"/>
          </w:tcPr>
          <w:p>
            <w:pPr>
              <w:spacing w:before="40" w:after="40" w:line="240" w:lineRule="auto"/>
              <w:jc w:val="left"/>
            </w:pPr>
            <w:r>
              <w:rPr>
                <w:rFonts w:ascii="Georgia" w:hAnsi="Georgia" w:eastAsia="Georgia"/>
                <w:b/>
                <w:sz w:val="20"/>
              </w:rPr>
              <w:t>Reverse Test (Y/N)</w:t>
            </w:r>
          </w:p>
        </w:tc>
        <w:tc>
          <w:tcPr>
            <w:tcW w:type="dxa" w:w="1384"/>
            <w:shd w:val="clear" w:color="auto" w:fill="F2F4F6"/>
            <w:tcW w:w="1150" w:type="dxa"/>
          </w:tcPr>
          <w:p>
            <w:pPr>
              <w:spacing w:before="40" w:after="40" w:line="240" w:lineRule="auto"/>
              <w:jc w:val="left"/>
            </w:pPr>
            <w:r>
              <w:rPr>
                <w:rFonts w:ascii="Georgia" w:hAnsi="Georgia" w:eastAsia="Georgia"/>
                <w:b/>
                <w:sz w:val="20"/>
              </w:rPr>
              <w:t>Coder Notes</w:t>
            </w:r>
          </w:p>
        </w:tc>
      </w:tr>
      <w:tr>
        <w:trPr>
          <w:cantSplit/>
        </w:trPr>
        <w:tc>
          <w:tcPr>
            <w:tcW w:type="dxa" w:w="1384"/>
            <w:tcW w:w="1200" w:type="dxa"/>
          </w:tcPr>
          <w:p>
            <w:pPr>
              <w:spacing w:before="40" w:after="40" w:line="240" w:lineRule="auto"/>
              <w:jc w:val="left"/>
            </w:pPr>
            <w:r>
              <w:rPr>
                <w:rFonts w:ascii="Georgia" w:hAnsi="Georgia" w:eastAsia="Georgia"/>
                <w:sz w:val="20"/>
              </w:rPr>
              <w:t xml:space="preserve"> </w:t>
            </w:r>
          </w:p>
        </w:tc>
        <w:tc>
          <w:tcPr>
            <w:tcW w:type="dxa" w:w="1384"/>
            <w:tcW w:w="800" w:type="dxa"/>
          </w:tcPr>
          <w:p>
            <w:pPr>
              <w:spacing w:before="40" w:after="40" w:line="240" w:lineRule="auto"/>
              <w:jc w:val="left"/>
            </w:pPr>
            <w:r>
              <w:rPr>
                <w:rFonts w:ascii="Georgia" w:hAnsi="Georgia" w:eastAsia="Georgia"/>
                <w:sz w:val="20"/>
              </w:rPr>
              <w:t xml:space="preserve"> </w:t>
            </w:r>
          </w:p>
        </w:tc>
        <w:tc>
          <w:tcPr>
            <w:tcW w:type="dxa" w:w="1384"/>
            <w:tcW w:w="1800" w:type="dxa"/>
          </w:tcPr>
          <w:p>
            <w:pPr>
              <w:spacing w:before="40" w:after="40" w:line="240" w:lineRule="auto"/>
              <w:jc w:val="left"/>
            </w:pPr>
            <w:r>
              <w:rPr>
                <w:rFonts w:ascii="Georgia" w:hAnsi="Georgia" w:eastAsia="Georgia"/>
                <w:sz w:val="20"/>
              </w:rPr>
              <w:t xml:space="preserve"> </w:t>
            </w:r>
          </w:p>
        </w:tc>
        <w:tc>
          <w:tcPr>
            <w:tcW w:type="dxa" w:w="1384"/>
            <w:tcW w:w="1200" w:type="dxa"/>
          </w:tcPr>
          <w:p>
            <w:pPr>
              <w:spacing w:before="40" w:after="40" w:line="240" w:lineRule="auto"/>
              <w:jc w:val="left"/>
            </w:pPr>
            <w:r>
              <w:rPr>
                <w:rFonts w:ascii="Georgia" w:hAnsi="Georgia" w:eastAsia="Georgia"/>
                <w:sz w:val="20"/>
              </w:rPr>
              <w:t xml:space="preserve"> </w:t>
            </w:r>
          </w:p>
        </w:tc>
        <w:tc>
          <w:tcPr>
            <w:tcW w:type="dxa" w:w="1384"/>
            <w:tcW w:w="1350" w:type="dxa"/>
          </w:tcPr>
          <w:p>
            <w:pPr>
              <w:spacing w:before="40" w:after="40" w:line="240" w:lineRule="auto"/>
              <w:jc w:val="left"/>
            </w:pPr>
            <w:r>
              <w:rPr>
                <w:rFonts w:ascii="Georgia" w:hAnsi="Georgia" w:eastAsia="Georgia"/>
                <w:sz w:val="20"/>
              </w:rPr>
              <w:t xml:space="preserve"> </w:t>
            </w:r>
          </w:p>
        </w:tc>
        <w:tc>
          <w:tcPr>
            <w:tcW w:type="dxa" w:w="1384"/>
            <w:tcW w:w="1150" w:type="dxa"/>
          </w:tcPr>
          <w:p>
            <w:pPr>
              <w:spacing w:before="40" w:after="40" w:line="240" w:lineRule="auto"/>
              <w:jc w:val="left"/>
            </w:pPr>
            <w:r>
              <w:rPr>
                <w:rFonts w:ascii="Georgia" w:hAnsi="Georgia" w:eastAsia="Georgia"/>
                <w:sz w:val="20"/>
              </w:rPr>
              <w:t xml:space="preserve"> </w:t>
            </w:r>
          </w:p>
        </w:tc>
      </w:tr>
    </w:tbl>
    <w:p>
      <w:pPr>
        <w:keepNext/>
        <w:keepLines/>
        <w:spacing w:before="240" w:after="240" w:line="480" w:lineRule="auto"/>
        <w:jc w:val="left"/>
      </w:pPr>
      <w:r>
        <w:rPr>
          <w:rFonts w:ascii="Georgia" w:hAnsi="Georgia" w:eastAsia="Georgia"/>
          <w:b w:val="0"/>
          <w:i/>
          <w:sz w:val="24"/>
        </w:rPr>
        <w:t>Optional Tab: Rejected Hedge Candidates</w:t>
      </w:r>
    </w:p>
    <w:p>
      <w:pPr>
        <w:spacing w:line="480" w:lineRule="auto" w:before="0" w:after="0"/>
        <w:ind w:firstLine="720"/>
        <w:jc w:val="both"/>
      </w:pPr>
      <w:r>
        <w:rPr>
          <w:rFonts w:ascii="Georgia" w:hAnsi="Georgia" w:eastAsia="Georgia"/>
          <w:b w:val="0"/>
          <w:i w:val="0"/>
          <w:sz w:val="22"/>
        </w:rPr>
        <w:t>False positives, logged for traceability during the reliability check.</w:t>
      </w:r>
    </w:p>
    <w:tbl>
      <w:tblPr>
        <w:tblStyle w:val="TableGrid"/>
        <w:tblW w:type="auto" w:w="0"/>
        <w:tblLayout w:type="fixed"/>
        <w:tblLook w:firstColumn="1" w:firstRow="1" w:lastColumn="0" w:lastRow="0" w:noHBand="0" w:noVBand="1" w:val="04A0"/>
        <w:tblLayout w:type="fixed"/>
        <w:tblCellMar>
          <w:top w:w="20" w:type="dxa"/>
          <w:left w:w="40" w:type="dxa"/>
          <w:bottom w:w="20" w:type="dxa"/>
          <w:right w:w="40" w:type="dxa"/>
        </w:tblCellMar>
      </w:tblPr>
      <w:tblGrid>
        <w:gridCol w:w="1384"/>
        <w:gridCol w:w="1384"/>
        <w:gridCol w:w="1384"/>
        <w:gridCol w:w="1384"/>
        <w:gridCol w:w="1384"/>
        <w:gridCol w:w="1384"/>
      </w:tblGrid>
      <w:tr>
        <w:trPr>
          <w:cantSplit/>
        </w:trPr>
        <w:tc>
          <w:tcPr>
            <w:tcW w:type="dxa" w:w="1384"/>
            <w:shd w:val="clear" w:color="auto" w:fill="F2F4F6"/>
            <w:tcW w:w="1200" w:type="dxa"/>
          </w:tcPr>
          <w:p>
            <w:pPr>
              <w:spacing w:before="40" w:after="40" w:line="240" w:lineRule="auto"/>
              <w:jc w:val="left"/>
            </w:pPr>
            <w:r>
              <w:rPr>
                <w:rFonts w:ascii="Georgia" w:hAnsi="Georgia" w:eastAsia="Georgia"/>
                <w:b/>
                <w:sz w:val="20"/>
              </w:rPr>
              <w:t>Abstract ID</w:t>
            </w:r>
          </w:p>
        </w:tc>
        <w:tc>
          <w:tcPr>
            <w:tcW w:type="dxa" w:w="1384"/>
            <w:shd w:val="clear" w:color="auto" w:fill="F2F4F6"/>
            <w:tcW w:w="800" w:type="dxa"/>
          </w:tcPr>
          <w:p>
            <w:pPr>
              <w:spacing w:before="40" w:after="40" w:line="240" w:lineRule="auto"/>
              <w:jc w:val="left"/>
            </w:pPr>
            <w:r>
              <w:rPr>
                <w:rFonts w:ascii="Georgia" w:hAnsi="Georgia" w:eastAsia="Georgia"/>
                <w:b/>
                <w:sz w:val="20"/>
              </w:rPr>
              <w:t>Sentence #</w:t>
            </w:r>
          </w:p>
        </w:tc>
        <w:tc>
          <w:tcPr>
            <w:tcW w:type="dxa" w:w="1384"/>
            <w:shd w:val="clear" w:color="auto" w:fill="F2F4F6"/>
            <w:tcW w:w="1800" w:type="dxa"/>
          </w:tcPr>
          <w:p>
            <w:pPr>
              <w:spacing w:before="40" w:after="40" w:line="240" w:lineRule="auto"/>
              <w:jc w:val="left"/>
            </w:pPr>
            <w:r>
              <w:rPr>
                <w:rFonts w:ascii="Georgia" w:hAnsi="Georgia" w:eastAsia="Georgia"/>
                <w:b/>
                <w:sz w:val="20"/>
              </w:rPr>
              <w:t>Clause</w:t>
            </w:r>
          </w:p>
        </w:tc>
        <w:tc>
          <w:tcPr>
            <w:tcW w:type="dxa" w:w="1384"/>
            <w:shd w:val="clear" w:color="auto" w:fill="F2F4F6"/>
            <w:tcW w:w="1350" w:type="dxa"/>
          </w:tcPr>
          <w:p>
            <w:pPr>
              <w:spacing w:before="40" w:after="40" w:line="240" w:lineRule="auto"/>
              <w:jc w:val="left"/>
            </w:pPr>
            <w:r>
              <w:rPr>
                <w:rFonts w:ascii="Georgia" w:hAnsi="Georgia" w:eastAsia="Georgia"/>
                <w:b/>
                <w:sz w:val="20"/>
              </w:rPr>
              <w:t>Token</w:t>
            </w:r>
          </w:p>
        </w:tc>
        <w:tc>
          <w:tcPr>
            <w:tcW w:type="dxa" w:w="1384"/>
            <w:shd w:val="clear" w:color="auto" w:fill="F2F4F6"/>
            <w:tcW w:w="1200" w:type="dxa"/>
          </w:tcPr>
          <w:p>
            <w:pPr>
              <w:spacing w:before="40" w:after="40" w:line="240" w:lineRule="auto"/>
              <w:jc w:val="left"/>
            </w:pPr>
            <w:r>
              <w:rPr>
                <w:rFonts w:ascii="Georgia" w:hAnsi="Georgia" w:eastAsia="Georgia"/>
                <w:b/>
                <w:sz w:val="20"/>
              </w:rPr>
              <w:t>Reason Code</w:t>
            </w:r>
          </w:p>
        </w:tc>
        <w:tc>
          <w:tcPr>
            <w:tcW w:type="dxa" w:w="1384"/>
            <w:shd w:val="clear" w:color="auto" w:fill="F2F4F6"/>
            <w:tcW w:w="1150" w:type="dxa"/>
          </w:tcPr>
          <w:p>
            <w:pPr>
              <w:spacing w:before="40" w:after="40" w:line="240" w:lineRule="auto"/>
              <w:jc w:val="left"/>
            </w:pPr>
            <w:r>
              <w:rPr>
                <w:rFonts w:ascii="Georgia" w:hAnsi="Georgia" w:eastAsia="Georgia"/>
                <w:b/>
                <w:sz w:val="20"/>
              </w:rPr>
              <w:t>Coder Notes</w:t>
            </w:r>
          </w:p>
        </w:tc>
      </w:tr>
      <w:tr>
        <w:trPr>
          <w:cantSplit/>
        </w:trPr>
        <w:tc>
          <w:tcPr>
            <w:tcW w:type="dxa" w:w="1384"/>
            <w:tcW w:w="1200" w:type="dxa"/>
          </w:tcPr>
          <w:p>
            <w:pPr>
              <w:spacing w:before="40" w:after="40" w:line="240" w:lineRule="auto"/>
              <w:jc w:val="left"/>
            </w:pPr>
            <w:r>
              <w:rPr>
                <w:rFonts w:ascii="Georgia" w:hAnsi="Georgia" w:eastAsia="Georgia"/>
                <w:sz w:val="20"/>
              </w:rPr>
              <w:t xml:space="preserve"> </w:t>
            </w:r>
          </w:p>
        </w:tc>
        <w:tc>
          <w:tcPr>
            <w:tcW w:type="dxa" w:w="1384"/>
            <w:tcW w:w="800" w:type="dxa"/>
          </w:tcPr>
          <w:p>
            <w:pPr>
              <w:spacing w:before="40" w:after="40" w:line="240" w:lineRule="auto"/>
              <w:jc w:val="left"/>
            </w:pPr>
            <w:r>
              <w:rPr>
                <w:rFonts w:ascii="Georgia" w:hAnsi="Georgia" w:eastAsia="Georgia"/>
                <w:sz w:val="20"/>
              </w:rPr>
              <w:t xml:space="preserve"> </w:t>
            </w:r>
          </w:p>
        </w:tc>
        <w:tc>
          <w:tcPr>
            <w:tcW w:type="dxa" w:w="1384"/>
            <w:tcW w:w="1800" w:type="dxa"/>
          </w:tcPr>
          <w:p>
            <w:pPr>
              <w:spacing w:before="40" w:after="40" w:line="240" w:lineRule="auto"/>
              <w:jc w:val="left"/>
            </w:pPr>
            <w:r>
              <w:rPr>
                <w:rFonts w:ascii="Georgia" w:hAnsi="Georgia" w:eastAsia="Georgia"/>
                <w:sz w:val="20"/>
              </w:rPr>
              <w:t xml:space="preserve"> </w:t>
            </w:r>
          </w:p>
        </w:tc>
        <w:tc>
          <w:tcPr>
            <w:tcW w:type="dxa" w:w="1384"/>
            <w:tcW w:w="1350" w:type="dxa"/>
          </w:tcPr>
          <w:p>
            <w:pPr>
              <w:spacing w:before="40" w:after="40" w:line="240" w:lineRule="auto"/>
              <w:jc w:val="left"/>
            </w:pPr>
            <w:r>
              <w:rPr>
                <w:rFonts w:ascii="Georgia" w:hAnsi="Georgia" w:eastAsia="Georgia"/>
                <w:sz w:val="20"/>
              </w:rPr>
              <w:t xml:space="preserve"> </w:t>
            </w:r>
          </w:p>
        </w:tc>
        <w:tc>
          <w:tcPr>
            <w:tcW w:type="dxa" w:w="1384"/>
            <w:tcW w:w="1200" w:type="dxa"/>
          </w:tcPr>
          <w:p>
            <w:pPr>
              <w:spacing w:before="40" w:after="40" w:line="240" w:lineRule="auto"/>
              <w:jc w:val="left"/>
            </w:pPr>
            <w:r>
              <w:rPr>
                <w:rFonts w:ascii="Georgia" w:hAnsi="Georgia" w:eastAsia="Georgia"/>
                <w:sz w:val="20"/>
              </w:rPr>
              <w:t xml:space="preserve"> </w:t>
            </w:r>
          </w:p>
        </w:tc>
        <w:tc>
          <w:tcPr>
            <w:tcW w:type="dxa" w:w="1384"/>
            <w:tcW w:w="1150" w:type="dxa"/>
          </w:tcPr>
          <w:p>
            <w:pPr>
              <w:spacing w:before="40" w:after="40" w:line="240" w:lineRule="auto"/>
              <w:jc w:val="left"/>
            </w:pPr>
            <w:r>
              <w:rPr>
                <w:rFonts w:ascii="Georgia" w:hAnsi="Georgia" w:eastAsia="Georgia"/>
                <w:sz w:val="20"/>
              </w:rPr>
              <w:t xml:space="preserve"> </w:t>
            </w:r>
          </w:p>
        </w:tc>
      </w:tr>
    </w:tbl>
    <w:p>
      <w:pPr>
        <w:sectPr>
          <w:headerReference w:type="default" r:id="rId22"/>
          <w:headerReference w:type="first" r:id="rId23"/>
          <w:pgSz w:w="11906" w:h="16838"/>
          <w:pgMar w:top="1440" w:right="1440" w:bottom="1440" w:left="2160" w:header="720" w:footer="720" w:gutter="0"/>
          <w:cols w:space="720"/>
          <w:titlePg/>
          <w:docGrid w:linePitch="360"/>
        </w:sectPr>
      </w:pP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480" w:lineRule="auto"/>
        <w:jc w:val="center"/>
      </w:pPr>
      <w:r>
        <w:rPr>
          <w:rFonts w:ascii="Georgia" w:hAnsi="Georgia" w:eastAsia="Georgia"/>
          <w:b/>
          <w:i w:val="0"/>
          <w:sz w:val="28"/>
        </w:rPr>
        <w:t>APPENDIX D: CODED CORPUS WITH HIGHLIGHTS</w:t>
      </w:r>
    </w:p>
    <w:p>
      <w:pPr>
        <w:spacing w:before="0" w:after="0" w:line="240" w:lineRule="auto"/>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This appendix presents the 60 abstracts with all coding marks applied. Layer 1 = color highlight on hedge tokens (blue = Modal Verbs, red = Lexical Hedges, yellow = Adverbial Hedges, green = Clause-Level Hedges). Layer 2 = function label in colored text (EC = orange, P = purple, DO = teal). False positives = strikethrough + reason code in grey. Layer 3 (unhedged sites) = grey highlight + [R]/[G]/[C] bracket.</w:t>
      </w:r>
    </w:p>
    <w:p>
      <w:pPr>
        <w:spacing w:before="480" w:after="240" w:line="480" w:lineRule="auto"/>
        <w:jc w:val="center"/>
      </w:pPr>
      <w:r>
        <w:rPr>
          <w:rFonts w:ascii="Georgia" w:hAnsi="Georgia" w:eastAsia="Georgia"/>
          <w:b/>
          <w:i w:val="0"/>
          <w:sz w:val="24"/>
        </w:rPr>
        <w:t>Biology (B1–B20)</w:t>
      </w:r>
    </w:p>
    <w:p>
      <w:pPr>
        <w:spacing w:before="360" w:after="120" w:line="480" w:lineRule="auto"/>
        <w:jc w:val="left"/>
      </w:pPr>
      <w:r>
        <w:rPr>
          <w:rFonts w:ascii="Georgia" w:hAnsi="Georgia" w:eastAsia="Georgia"/>
          <w:b/>
          <w:i w:val="0"/>
          <w:sz w:val="24"/>
        </w:rPr>
        <w:t>B1  ·  258 words  ·  2 hedges  ·  0.78 per 100 words</w:t>
      </w:r>
    </w:p>
    <w:p>
      <w:pPr>
        <w:spacing w:line="480" w:lineRule="auto" w:before="0" w:after="240"/>
        <w:jc w:val="both"/>
      </w:pPr>
      <w:r>
        <w:rPr>
          <w:rFonts w:ascii="Georgia" w:hAnsi="Georgia" w:eastAsia="Georgia"/>
          <w:b w:val="0"/>
          <w:i w:val="0"/>
          <w:color w:val="000000"/>
          <w:sz w:val="22"/>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Bacillus subtilis BIOTECH 1679 was assessed under greenhouse conditions. Results </w:t>
      </w:r>
      <w:r>
        <w:rPr>
          <w:rFonts w:ascii="Georgia" w:hAnsi="Georgia"/>
          <w:b/>
          <w:strike/>
          <w:color w:val="000000"/>
          <w:sz w:val="22"/>
        </w:rPr>
        <w:t>indicated</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hAnsi="Georgia" w:eastAsia="Georgia"/>
          <w:b/>
          <w:strike w:val="0"/>
          <w:color w:val="FFFFFF"/>
          <w:sz w:val="22"/>
          <w:shd w:val="clear" w:color="auto" w:fill="FF0000"/>
        </w:rPr>
        <w:t>implies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of B. subtilis as a sustainable solution for managing onion supply demands, contributing to eco-friendly and alternative strategies in agriculture from local to global use.</w:t>
      </w:r>
    </w:p>
    <w:p>
      <w:pPr>
        <w:spacing w:before="360" w:after="120" w:line="480" w:lineRule="auto"/>
        <w:jc w:val="left"/>
      </w:pPr>
      <w:r>
        <w:rPr>
          <w:rFonts w:ascii="Georgia" w:hAnsi="Georgia" w:eastAsia="Georgia"/>
          <w:b/>
          <w:i w:val="0"/>
          <w:sz w:val="24"/>
        </w:rPr>
        <w:t>B2  ·  189 words  ·  0 hedges  ·  0.0 per 100 words</w:t>
      </w:r>
    </w:p>
    <w:p>
      <w:pPr>
        <w:spacing w:line="480" w:lineRule="auto" w:before="0" w:after="240"/>
        <w:jc w:val="both"/>
      </w:pPr>
      <w:r>
        <w:rPr>
          <w:rFonts w:ascii="Georgia" w:hAnsi="Georgia" w:eastAsia="Georgia"/>
          <w:b w:val="0"/>
          <w:i w:val="0"/>
          <w:color w:val="000000"/>
          <w:sz w:val="22"/>
        </w:rPr>
        <w:t xml:space="preserve">This study was conducted at the Research Extension and Technology (RET) and Microbiology Laboratory of the College of Arts and Sciences of Pampanga State Agricultural University from November 2018 - January 2019.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w:t>
      </w:r>
      <w:r>
        <w:rPr>
          <w:rFonts w:ascii="Georgia" w:hAnsi="Georgia"/>
          <w:b/>
          <w:strike/>
          <w:color w:val="000000"/>
          <w:sz w:val="22"/>
        </w:rPr>
        <w:t>indicate</w:t>
      </w:r>
      <w:r>
        <w:rPr>
          <w:rFonts w:ascii="Georgia" w:hAnsi="Georgia" w:eastAsia="Georgia"/>
          <w:b w:val="0"/>
          <w:i w:val="0"/>
          <w:color w:val="808080"/>
          <w:sz w:val="20"/>
        </w:rPr>
        <w:t xml:space="preserve"> (FP-Proc)</w:t>
      </w:r>
      <w:r>
        <w:rPr>
          <w:rFonts w:ascii="Georgia" w:hAnsi="Georgia" w:eastAsia="Georgia"/>
          <w:b w:val="0"/>
          <w:i w:val="0"/>
          <w:color w:val="000000"/>
          <w:sz w:val="22"/>
        </w:rPr>
        <w:t xml:space="preserve"> the zone of inhibition in the evaluation of Antibacterial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Balitbitan on Mueller Hinton Agar. The treatment evaluated as follows: T1 (Balitbitan extract in Methanol), T2 (Balitbitan extract in Hexane) and T3 (Balitbitan extract in DCM). The result of antibacterial testing </w:t>
      </w:r>
      <w:r>
        <w:rPr>
          <w:rFonts w:ascii="Georgia" w:hAnsi="Georgia" w:eastAsia="Georgia"/>
          <w:b/>
          <w:strike w:val="0"/>
          <w:color w:val="000000"/>
          <w:sz w:val="22"/>
          <w:shd w:val="clear" w:color="auto" w:fill="BFBFBF"/>
        </w:rPr>
        <w:t>revealed that the Partial Fraction of Balitbitan (Cynometra ramiflora) did not possess the property to inhibit the growth of Staphylococcus aureus and Escherichia coli</w:t>
      </w:r>
      <w:r>
        <w:rPr>
          <w:rFonts w:ascii="Georgia" w:hAnsi="Georgia" w:eastAsia="Georgia"/>
          <w:b/>
          <w:i w:val="0"/>
          <w:color w:val="000000"/>
          <w:sz w:val="20"/>
        </w:rPr>
        <w:t xml:space="preserve"> [R]</w:t>
      </w:r>
      <w:r>
        <w:rPr>
          <w:rFonts w:ascii="Georgia" w:hAnsi="Georgia" w:eastAsia="Georgia"/>
          <w:b w:val="0"/>
          <w:i w:val="0"/>
          <w:color w:val="000000"/>
          <w:sz w:val="22"/>
        </w:rPr>
        <w:t xml:space="preserve">. </w:t>
      </w:r>
      <w:r>
        <w:rPr>
          <w:rFonts w:ascii="Georgia" w:hAnsi="Georgia" w:eastAsia="Georgia"/>
          <w:b/>
          <w:strike w:val="0"/>
          <w:color w:val="000000"/>
          <w:sz w:val="22"/>
          <w:shd w:val="clear" w:color="auto" w:fill="BFBFBF"/>
        </w:rPr>
        <w:t>There was no zone of inhibition when treated with the partial fraction of Balitbitan</w:t>
      </w:r>
      <w:r>
        <w:rPr>
          <w:rFonts w:ascii="Georgia" w:hAnsi="Georgia" w:eastAsia="Georgia"/>
          <w:b/>
          <w:i w:val="0"/>
          <w:color w:val="000000"/>
          <w:sz w:val="20"/>
        </w:rPr>
        <w:t xml:space="preserve"> [R]</w:t>
      </w:r>
      <w:r>
        <w:rPr>
          <w:rFonts w:ascii="Georgia" w:hAnsi="Georgia" w:eastAsia="Georgia"/>
          <w:b w:val="0"/>
          <w:i w:val="0"/>
          <w:color w:val="000000"/>
          <w:sz w:val="22"/>
        </w:rPr>
        <w:t>.</w:t>
      </w:r>
    </w:p>
    <w:p>
      <w:pPr>
        <w:spacing w:before="360" w:after="120" w:line="480" w:lineRule="auto"/>
        <w:jc w:val="left"/>
      </w:pPr>
      <w:r>
        <w:rPr>
          <w:rFonts w:ascii="Georgia" w:hAnsi="Georgia" w:eastAsia="Georgia"/>
          <w:b/>
          <w:i w:val="0"/>
          <w:sz w:val="24"/>
        </w:rPr>
        <w:t>B3  ·  142 words  ·  1 hedges  ·  0.7 per 100 words</w:t>
      </w:r>
    </w:p>
    <w:p>
      <w:pPr>
        <w:spacing w:line="480" w:lineRule="auto" w:before="0" w:after="240"/>
        <w:jc w:val="both"/>
      </w:pPr>
      <w:r>
        <w:rPr>
          <w:rFonts w:ascii="Georgia" w:hAnsi="Georgia" w:eastAsia="Georgia"/>
          <w:b w:val="0"/>
          <w:i w:val="0"/>
          <w:color w:val="000000"/>
          <w:sz w:val="22"/>
        </w:rPr>
        <w:t xml:space="preserve">Clean water resources are essential for sustaining life, yet their scarcity and contamination pose significant global challenges, particularly in remote communities. This study addresses the pressing issue of water potability in Sitio Cananaoan,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Pr>
          <w:rFonts w:ascii="Georgia" w:hAnsi="Georgia" w:eastAsia="Georgia"/>
          <w:b/>
          <w:strike w:val="0"/>
          <w:color w:val="FFFFFF"/>
          <w:sz w:val="22"/>
          <w:shd w:val="clear" w:color="auto" w:fill="FF0000"/>
        </w:rPr>
        <w:t>indicating</w:t>
      </w:r>
      <w:r>
        <w:rPr>
          <w:rFonts w:ascii="Georgia" w:hAnsi="Georgia" w:eastAsia="Georgia"/>
          <w:b/>
          <w:i w:val="0"/>
          <w:color w:val="ED7D31"/>
          <w:sz w:val="20"/>
        </w:rPr>
        <w:t xml:space="preserve"> (EC)</w:t>
      </w:r>
      <w:r>
        <w:rPr>
          <w:rFonts w:ascii="Georgia" w:hAnsi="Georgia" w:eastAsia="Georgia"/>
          <w:b w:val="0"/>
          <w:i w:val="0"/>
          <w:color w:val="000000"/>
          <w:sz w:val="22"/>
        </w:rPr>
        <w:t xml:space="preserve"> unsafe conditions for water consumption for November and December. In addition, lead levels were within safe limits, while mercury levels in soil exceeded recommended guidelines, raising further concerns about environmental health.</w:t>
      </w:r>
    </w:p>
    <w:p>
      <w:pPr>
        <w:spacing w:before="360" w:after="120" w:line="480" w:lineRule="auto"/>
        <w:jc w:val="left"/>
      </w:pPr>
      <w:r>
        <w:rPr>
          <w:rFonts w:ascii="Georgia" w:hAnsi="Georgia" w:eastAsia="Georgia"/>
          <w:b/>
          <w:i w:val="0"/>
          <w:sz w:val="24"/>
        </w:rPr>
        <w:t>B4  ·  231 words  ·  3 hedges  ·  1.3 per 100 words</w:t>
      </w:r>
    </w:p>
    <w:p>
      <w:pPr>
        <w:spacing w:line="480" w:lineRule="auto" w:before="0" w:after="240"/>
        <w:jc w:val="both"/>
      </w:pPr>
      <w:r>
        <w:rPr>
          <w:rFonts w:ascii="Georgia" w:hAnsi="Georgia" w:eastAsia="Georgia"/>
          <w:b w:val="0"/>
          <w:i w:val="0"/>
          <w:color w:val="000000"/>
          <w:sz w:val="22"/>
        </w:rPr>
        <w:t xml:space="preserve">This study evaluated the acute toxicity and antitussive activity of Mimosa pudica (Makahiya) ethanolic extract in ICR mice to assess its safety and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Pr>
          <w:rFonts w:ascii="Georgia" w:hAnsi="Georgia"/>
          <w:b/>
          <w:strike/>
          <w:color w:val="000000"/>
          <w:sz w:val="22"/>
        </w:rPr>
        <w:t>indicating</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Pr>
          <w:rFonts w:ascii="Georgia" w:hAnsi="Georgia" w:eastAsia="Georgia"/>
          <w:b/>
          <w:strike w:val="0"/>
          <w:color w:val="FFFFFF"/>
          <w:sz w:val="22"/>
          <w:shd w:val="clear" w:color="auto" w:fill="FF0000"/>
        </w:rPr>
        <w:t>suggest</w:t>
      </w:r>
      <w:r>
        <w:rPr>
          <w:rFonts w:ascii="Georgia" w:hAnsi="Georgia" w:eastAsia="Georgia"/>
          <w:b/>
          <w:i w:val="0"/>
          <w:color w:val="ED7D31"/>
          <w:sz w:val="20"/>
        </w:rPr>
        <w:t xml:space="preserve"> (EC)</w:t>
      </w:r>
      <w:r>
        <w:rPr>
          <w:rFonts w:ascii="Georgia" w:hAnsi="Georgia" w:eastAsia="Georgia"/>
          <w:b w:val="0"/>
          <w:i w:val="0"/>
          <w:color w:val="000000"/>
          <w:sz w:val="22"/>
        </w:rPr>
        <w:t xml:space="preserve"> that Mimosa pudica has promising antitussive properties and a wide safety margin, supporting its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as an accessible herbal alternative for managing cough. The presence of bioactive compounds such as flavonoids and saponins </w:t>
      </w:r>
      <w:r>
        <w:rPr>
          <w:rFonts w:ascii="Georgia" w:hAnsi="Georgia" w:eastAsia="Georgia"/>
          <w:b/>
          <w:strike w:val="0"/>
          <w:color w:val="000000"/>
          <w:sz w:val="22"/>
          <w:shd w:val="clear" w:color="auto" w:fill="00B0F0"/>
        </w:rPr>
        <w:t>may</w:t>
      </w:r>
      <w:r>
        <w:rPr>
          <w:rFonts w:ascii="Georgia" w:hAnsi="Georgia" w:eastAsia="Georgia"/>
          <w:b/>
          <w:i w:val="0"/>
          <w:color w:val="ED7D31"/>
          <w:sz w:val="20"/>
        </w:rPr>
        <w:t xml:space="preserve"> (EC)</w:t>
      </w:r>
      <w:r>
        <w:rPr>
          <w:rFonts w:ascii="Georgia" w:hAnsi="Georgia" w:eastAsia="Georgia"/>
          <w:b w:val="0"/>
          <w:i w:val="0"/>
          <w:color w:val="000000"/>
          <w:sz w:val="22"/>
        </w:rPr>
        <w:t xml:space="preserve"> contribute to its therapeutic effects. Further studies are </w:t>
      </w:r>
      <w:r>
        <w:rPr>
          <w:rFonts w:ascii="Georgia" w:hAnsi="Georgia"/>
          <w:b/>
          <w:strike/>
          <w:color w:val="000000"/>
          <w:sz w:val="22"/>
        </w:rPr>
        <w:t>recommended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to confirm its long-term safety, refine dosing, and better understand its mechanisms of action.</w:t>
      </w:r>
    </w:p>
    <w:p>
      <w:pPr>
        <w:spacing w:before="360" w:after="120" w:line="480" w:lineRule="auto"/>
        <w:jc w:val="left"/>
      </w:pPr>
      <w:r>
        <w:rPr>
          <w:rFonts w:ascii="Georgia" w:hAnsi="Georgia" w:eastAsia="Georgia"/>
          <w:b/>
          <w:i w:val="0"/>
          <w:sz w:val="24"/>
        </w:rPr>
        <w:t>B5  ·  245 words  ·  1 hedges  ·  0.41 per 100 words</w:t>
      </w:r>
    </w:p>
    <w:p>
      <w:pPr>
        <w:spacing w:line="480" w:lineRule="auto" w:before="0" w:after="240"/>
        <w:jc w:val="both"/>
      </w:pPr>
      <w:r>
        <w:rPr>
          <w:rFonts w:ascii="Georgia" w:hAnsi="Georgia" w:eastAsia="Georgia"/>
          <w:b w:val="0"/>
          <w:i w:val="0"/>
          <w:color w:val="000000"/>
          <w:sz w:val="22"/>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Pr>
          <w:rFonts w:ascii="Georgia" w:hAnsi="Georgia"/>
          <w:b/>
          <w:strike/>
          <w:color w:val="000000"/>
          <w:sz w:val="22"/>
        </w:rPr>
        <w:t>indicating</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antioxidant and antibacterial sources.</w:t>
      </w:r>
    </w:p>
    <w:p>
      <w:pPr>
        <w:spacing w:before="360" w:after="120" w:line="480" w:lineRule="auto"/>
        <w:jc w:val="left"/>
      </w:pPr>
      <w:r>
        <w:rPr>
          <w:rFonts w:ascii="Georgia" w:hAnsi="Georgia" w:eastAsia="Georgia"/>
          <w:b/>
          <w:i w:val="0"/>
          <w:sz w:val="24"/>
        </w:rPr>
        <w:t>B6  ·  232 words  ·  0 hedges  ·  0.0 per 100 words</w:t>
      </w:r>
    </w:p>
    <w:p>
      <w:pPr>
        <w:spacing w:line="480" w:lineRule="auto" w:before="0" w:after="240"/>
        <w:jc w:val="both"/>
      </w:pPr>
      <w:r>
        <w:rPr>
          <w:rFonts w:ascii="Georgia" w:hAnsi="Georgia" w:eastAsia="Georgia"/>
          <w:b w:val="0"/>
          <w:i w:val="0"/>
          <w:color w:val="000000"/>
          <w:sz w:val="22"/>
        </w:rPr>
        <w:t xml:space="preserve">The study </w:t>
      </w:r>
      <w:r>
        <w:rPr>
          <w:rFonts w:ascii="Georgia" w:hAnsi="Georgia"/>
          <w:b/>
          <w:strike/>
          <w:color w:val="000000"/>
          <w:sz w:val="22"/>
        </w:rPr>
        <w:t>would</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be on developing and optimizing eco-bricks using a mixture of SUPs and UCO developed through trial and error. SUPs recovered from various donors from the Magalang Public Market, Pampanga and UCO. The preliminary trials established that molding faces some difficulty with increased ratios of UCO to SUPs. Thus, in the optimization process, varying ratios of UCO was 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w:t>
      </w:r>
      <w:r>
        <w:rPr>
          <w:rFonts w:ascii="Georgia" w:hAnsi="Georgia" w:eastAsia="Georgia"/>
          <w:b/>
          <w:strike w:val="0"/>
          <w:color w:val="000000"/>
          <w:sz w:val="22"/>
          <w:shd w:val="clear" w:color="auto" w:fill="BFBFBF"/>
        </w:rPr>
        <w:t>revealed that the eco-bricks from all treatments were significantly damaged at the height of one meter, making them a weak, unsuitable material to use in building walkways</w:t>
      </w:r>
      <w:r>
        <w:rPr>
          <w:rFonts w:ascii="Georgia" w:hAnsi="Georgia" w:eastAsia="Georgia"/>
          <w:b/>
          <w:i w:val="0"/>
          <w:color w:val="000000"/>
          <w:sz w:val="20"/>
        </w:rPr>
        <w:t xml:space="preserve"> [R]</w:t>
      </w:r>
      <w:r>
        <w:rPr>
          <w:rFonts w:ascii="Georgia" w:hAnsi="Georgia" w:eastAsia="Georgia"/>
          <w:b w:val="0"/>
          <w:i w:val="0"/>
          <w:color w:val="000000"/>
          <w:sz w:val="22"/>
        </w:rPr>
        <w:t xml:space="preserve">. This study is essential for getting insights into eco-brick manufacture because the workability of SUPs and UCOs as raw materials is proven. </w:t>
      </w:r>
      <w:r>
        <w:rPr>
          <w:rFonts w:ascii="Georgia" w:hAnsi="Georgia" w:eastAsia="Georgia"/>
          <w:b/>
          <w:strike w:val="0"/>
          <w:color w:val="000000"/>
          <w:sz w:val="22"/>
          <w:shd w:val="clear" w:color="auto" w:fill="BFBFBF"/>
        </w:rPr>
        <w:t>The research findings do not apply to buildings</w:t>
      </w:r>
      <w:r>
        <w:rPr>
          <w:rFonts w:ascii="Georgia" w:hAnsi="Georgia" w:eastAsia="Georgia"/>
          <w:b/>
          <w:i w:val="0"/>
          <w:color w:val="000000"/>
          <w:sz w:val="20"/>
        </w:rPr>
        <w:t xml:space="preserve"> [G]</w:t>
      </w:r>
      <w:r>
        <w:rPr>
          <w:rFonts w:ascii="Georgia" w:hAnsi="Georgia" w:eastAsia="Georgia"/>
          <w:b w:val="0"/>
          <w:i w:val="0"/>
          <w:color w:val="000000"/>
          <w:sz w:val="22"/>
        </w:rPr>
        <w:t xml:space="preserve">. Therefore, further research </w:t>
      </w:r>
      <w:r>
        <w:rPr>
          <w:rFonts w:ascii="Georgia" w:hAnsi="Georgia"/>
          <w:b/>
          <w:strike/>
          <w:color w:val="000000"/>
          <w:sz w:val="22"/>
        </w:rPr>
        <w:t>will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aid in underlining the importance of optimizing the ingredient ratios to acquire desirable quality eco-bricks for sustainable construction applications.</w:t>
      </w:r>
    </w:p>
    <w:p>
      <w:pPr>
        <w:spacing w:before="360" w:after="120" w:line="480" w:lineRule="auto"/>
        <w:jc w:val="left"/>
      </w:pPr>
      <w:r>
        <w:rPr>
          <w:rFonts w:ascii="Georgia" w:hAnsi="Georgia" w:eastAsia="Georgia"/>
          <w:b/>
          <w:i w:val="0"/>
          <w:sz w:val="24"/>
        </w:rPr>
        <w:t>B7  ·  266 words  ·  3 hedges  ·  1.13 per 100 words</w:t>
      </w:r>
    </w:p>
    <w:p>
      <w:pPr>
        <w:spacing w:line="480" w:lineRule="auto" w:before="0" w:after="240"/>
        <w:jc w:val="both"/>
      </w:pPr>
      <w:r>
        <w:rPr>
          <w:rFonts w:ascii="Georgia" w:hAnsi="Georgia" w:eastAsia="Georgia"/>
          <w:b w:val="0"/>
          <w:i w:val="0"/>
          <w:color w:val="000000"/>
          <w:sz w:val="22"/>
        </w:rPr>
        <w:t xml:space="preserve">The study </w:t>
      </w:r>
      <w:r>
        <w:rPr>
          <w:rFonts w:ascii="Georgia" w:hAnsi="Georgia"/>
          <w:b/>
          <w:strike/>
          <w:color w:val="000000"/>
          <w:sz w:val="22"/>
        </w:rPr>
        <w:t>generally</w:t>
      </w:r>
      <w:r>
        <w:rPr>
          <w:rFonts w:ascii="Georgia" w:hAnsi="Georgia" w:eastAsia="Georgia"/>
          <w:b w:val="0"/>
          <w:i w:val="0"/>
          <w:color w:val="808080"/>
          <w:sz w:val="20"/>
        </w:rPr>
        <w:t xml:space="preserve"> (FP-Proc)</w:t>
      </w:r>
      <w:r>
        <w:rPr>
          <w:rFonts w:ascii="Georgia" w:hAnsi="Georgia" w:eastAsia="Georgia"/>
          <w:b w:val="0"/>
          <w:i w:val="0"/>
          <w:color w:val="000000"/>
          <w:sz w:val="22"/>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thus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demonstrating that nanozeolite enhances the delivery of compounds within Z. talanai extract. Coagulation of embryos was primarily observed within 400 ppm to 1,000 ppm concentrations of Z. talanai-infused nanozeolite pellet suspensions under 40x magnification, </w:t>
      </w:r>
      <w:r>
        <w:rPr>
          <w:rFonts w:ascii="Georgia" w:hAnsi="Georgia" w:eastAsia="Georgia"/>
          <w:b/>
          <w:strike w:val="0"/>
          <w:color w:val="FFFFFF"/>
          <w:sz w:val="22"/>
          <w:shd w:val="clear" w:color="auto" w:fill="FF0000"/>
        </w:rPr>
        <w:t>suggesting</w:t>
      </w:r>
      <w:r>
        <w:rPr>
          <w:rFonts w:ascii="Georgia" w:hAnsi="Georgia" w:eastAsia="Georgia"/>
          <w:b/>
          <w:i w:val="0"/>
          <w:color w:val="ED7D31"/>
          <w:sz w:val="20"/>
        </w:rPr>
        <w:t xml:space="preserve"> (EC)</w:t>
      </w:r>
      <w:r>
        <w:rPr>
          <w:rFonts w:ascii="Georgia" w:hAnsi="Georgia" w:eastAsia="Georgia"/>
          <w:b w:val="0"/>
          <w:i w:val="0"/>
          <w:color w:val="000000"/>
          <w:sz w:val="22"/>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Pr>
          <w:rFonts w:ascii="Georgia" w:hAnsi="Georgia" w:eastAsia="Georgia"/>
          <w:b/>
          <w:strike w:val="0"/>
          <w:color w:val="FFFFFF"/>
          <w:sz w:val="22"/>
          <w:shd w:val="clear" w:color="auto" w:fill="FF0000"/>
        </w:rPr>
        <w:t>inferring</w:t>
      </w:r>
      <w:r>
        <w:rPr>
          <w:rFonts w:ascii="Georgia" w:hAnsi="Georgia" w:eastAsia="Georgia"/>
          <w:b/>
          <w:i w:val="0"/>
          <w:color w:val="ED7D31"/>
          <w:sz w:val="20"/>
        </w:rPr>
        <w:t xml:space="preserve"> (EC)</w:t>
      </w:r>
      <w:r>
        <w:rPr>
          <w:rFonts w:ascii="Georgia" w:hAnsi="Georgia" w:eastAsia="Georgia"/>
          <w:b w:val="0"/>
          <w:i w:val="0"/>
          <w:color w:val="000000"/>
          <w:sz w:val="22"/>
        </w:rPr>
        <w:t xml:space="preserve"> that such observation was induced by the Z. talanai-infused nanozeolite pellet suspension. Hence, the biosynthesis of Z. talanai-infused nanozeolite pellets is feasible and </w:t>
      </w:r>
      <w:r>
        <w:rPr>
          <w:rFonts w:ascii="Georgia" w:hAnsi="Georgia" w:eastAsia="Georgia"/>
          <w:b/>
          <w:strike w:val="0"/>
          <w:color w:val="000000"/>
          <w:sz w:val="22"/>
          <w:shd w:val="clear" w:color="auto" w:fill="00B0F0"/>
        </w:rPr>
        <w:t>may</w:t>
      </w:r>
      <w:r>
        <w:rPr>
          <w:rFonts w:ascii="Georgia" w:hAnsi="Georgia" w:eastAsia="Georgia"/>
          <w:b/>
          <w:i w:val="0"/>
          <w:color w:val="ED7D31"/>
          <w:sz w:val="20"/>
        </w:rPr>
        <w:t xml:space="preserve"> (EC)</w:t>
      </w:r>
      <w:r>
        <w:rPr>
          <w:rFonts w:ascii="Georgia" w:hAnsi="Georgia" w:eastAsia="Georgia"/>
          <w:b w:val="0"/>
          <w:i w:val="0"/>
          <w:color w:val="000000"/>
          <w:sz w:val="22"/>
        </w:rPr>
        <w:t xml:space="preserve"> affect the overall development of D. rerio embryos.</w:t>
      </w:r>
    </w:p>
    <w:p>
      <w:pPr>
        <w:spacing w:before="360" w:after="120" w:line="480" w:lineRule="auto"/>
        <w:jc w:val="left"/>
      </w:pPr>
      <w:r>
        <w:rPr>
          <w:rFonts w:ascii="Georgia" w:hAnsi="Georgia" w:eastAsia="Georgia"/>
          <w:b/>
          <w:i w:val="0"/>
          <w:sz w:val="24"/>
        </w:rPr>
        <w:t>B8  ·  241 words  ·  2 hedges  ·  0.83 per 100 words</w:t>
      </w:r>
    </w:p>
    <w:p>
      <w:pPr>
        <w:spacing w:line="480" w:lineRule="auto" w:before="0" w:after="240"/>
        <w:jc w:val="both"/>
      </w:pPr>
      <w:r>
        <w:rPr>
          <w:rFonts w:ascii="Georgia" w:hAnsi="Georgia" w:eastAsia="Georgia"/>
          <w:b w:val="0"/>
          <w:i w:val="0"/>
          <w:color w:val="000000"/>
          <w:sz w:val="22"/>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to control bacterial infections caused by multi-drug resistant pathogens </w:t>
      </w:r>
      <w:r>
        <w:rPr>
          <w:rFonts w:ascii="Georgia" w:hAnsi="Georgia" w:eastAsia="Georgia"/>
          <w:b/>
          <w:strike w:val="0"/>
          <w:color w:val="000000"/>
          <w:sz w:val="22"/>
          <w:shd w:val="clear" w:color="auto" w:fill="00B0F0"/>
        </w:rPr>
        <w:t>could</w:t>
      </w:r>
      <w:r>
        <w:rPr>
          <w:rFonts w:ascii="Georgia" w:hAnsi="Georgia" w:eastAsia="Georgia"/>
          <w:b/>
          <w:i w:val="0"/>
          <w:color w:val="ED7D31"/>
          <w:sz w:val="20"/>
        </w:rPr>
        <w:t xml:space="preserve"> (EC)</w:t>
      </w:r>
      <w:r>
        <w:rPr>
          <w:rFonts w:ascii="Georgia" w:hAnsi="Georgia" w:eastAsia="Georgia"/>
          <w:b w:val="0"/>
          <w:i w:val="0"/>
          <w:color w:val="000000"/>
          <w:sz w:val="22"/>
        </w:rPr>
        <w:t xml:space="preserve"> also be considered.</w:t>
      </w:r>
    </w:p>
    <w:p>
      <w:pPr>
        <w:spacing w:before="360" w:after="120" w:line="480" w:lineRule="auto"/>
        <w:jc w:val="left"/>
      </w:pPr>
      <w:r>
        <w:rPr>
          <w:rFonts w:ascii="Georgia" w:hAnsi="Georgia" w:eastAsia="Georgia"/>
          <w:b/>
          <w:i w:val="0"/>
          <w:sz w:val="24"/>
        </w:rPr>
        <w:t>B9  ·  212 words  ·  0 hedges  ·  0.0 per 100 words</w:t>
      </w:r>
    </w:p>
    <w:p>
      <w:pPr>
        <w:spacing w:line="480" w:lineRule="auto" w:before="0" w:after="240"/>
        <w:jc w:val="both"/>
      </w:pPr>
      <w:r>
        <w:rPr>
          <w:rFonts w:ascii="Georgia" w:hAnsi="Georgia" w:eastAsia="Georgia"/>
          <w:b w:val="0"/>
          <w:i w:val="0"/>
          <w:color w:val="000000"/>
          <w:sz w:val="22"/>
        </w:rPr>
        <w:t xml:space="preserve">This study aimed to identify the histoprotective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w:t>
      </w:r>
      <w:r>
        <w:rPr>
          <w:rFonts w:ascii="Georgia" w:hAnsi="Georgia" w:eastAsia="Georgia"/>
          <w:b/>
          <w:strike w:val="0"/>
          <w:color w:val="000000"/>
          <w:sz w:val="22"/>
          <w:shd w:val="clear" w:color="auto" w:fill="BFBFBF"/>
        </w:rPr>
        <w:t>All mice treated with pure leaf extract of Z. talanai, monosodium glutamate, distilled water and L-Taurine showed a significant effect (lesions / aberrations) to the cytoarchitecture of liver and kidney</w:t>
      </w:r>
      <w:r>
        <w:rPr>
          <w:rFonts w:ascii="Georgia" w:hAnsi="Georgia" w:eastAsia="Georgia"/>
          <w:b/>
          <w:i w:val="0"/>
          <w:color w:val="000000"/>
          <w:sz w:val="20"/>
        </w:rPr>
        <w:t xml:space="preserve"> [R]</w:t>
      </w:r>
      <w:r>
        <w:rPr>
          <w:rFonts w:ascii="Georgia" w:hAnsi="Georgia" w:eastAsia="Georgia"/>
          <w:b w:val="0"/>
          <w:i w:val="0"/>
          <w:color w:val="000000"/>
          <w:sz w:val="22"/>
        </w:rPr>
        <w:t xml:space="preserve">.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w:t>
      </w:r>
      <w:r>
        <w:rPr>
          <w:rFonts w:ascii="Georgia" w:hAnsi="Georgia" w:eastAsia="Georgia"/>
          <w:b/>
          <w:strike w:val="0"/>
          <w:color w:val="000000"/>
          <w:sz w:val="22"/>
          <w:shd w:val="clear" w:color="auto" w:fill="BFBFBF"/>
        </w:rPr>
        <w:t>pure MSG and pure ethanolic leaf extract of Z. talanai caused the lesions / aberrations to the liver and kidney</w:t>
      </w:r>
      <w:r>
        <w:rPr>
          <w:rFonts w:ascii="Georgia" w:hAnsi="Georgia" w:eastAsia="Georgia"/>
          <w:b/>
          <w:i w:val="0"/>
          <w:color w:val="000000"/>
          <w:sz w:val="20"/>
        </w:rPr>
        <w:t xml:space="preserve"> [C]</w:t>
      </w:r>
      <w:r>
        <w:rPr>
          <w:rFonts w:ascii="Georgia" w:hAnsi="Georgia" w:eastAsia="Georgia"/>
          <w:b w:val="0"/>
          <w:i w:val="0"/>
          <w:color w:val="000000"/>
          <w:sz w:val="22"/>
        </w:rPr>
        <w:t>.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p>
    <w:p>
      <w:pPr>
        <w:spacing w:before="360" w:after="120" w:line="480" w:lineRule="auto"/>
        <w:jc w:val="left"/>
      </w:pPr>
      <w:r>
        <w:rPr>
          <w:rFonts w:ascii="Georgia" w:hAnsi="Georgia" w:eastAsia="Georgia"/>
          <w:b/>
          <w:i w:val="0"/>
          <w:sz w:val="24"/>
        </w:rPr>
        <w:t>B10  ·  302 words  ·  1 hedges  ·  0.33 per 100 words</w:t>
      </w:r>
    </w:p>
    <w:p>
      <w:pPr>
        <w:spacing w:line="480" w:lineRule="auto" w:before="0" w:after="240"/>
        <w:jc w:val="both"/>
      </w:pPr>
      <w:r>
        <w:rPr>
          <w:rFonts w:ascii="Georgia" w:hAnsi="Georgia" w:eastAsia="Georgia"/>
          <w:b w:val="0"/>
          <w:i w:val="0"/>
          <w:color w:val="000000"/>
          <w:sz w:val="22"/>
        </w:rPr>
        <w:t xml:space="preserve">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 — Optical Emission Spectrometry (ICP-OES) in identifying heavy metals in biota. The self-administered questionnaires were distributed to 20 respondents, questionnaires compromised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 .13485 which is equivalent to have good practices. Thus, the researcher provided a policy proposal to focus on issues that needed to be addressed in the community. In terms of practices, proper waste management </w:t>
      </w:r>
      <w:r>
        <w:rPr>
          <w:rFonts w:ascii="Georgia" w:hAnsi="Georgia"/>
          <w:b/>
          <w:strike/>
          <w:color w:val="000000"/>
          <w:sz w:val="22"/>
        </w:rPr>
        <w:t>should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be established to avoid the high danger of heavy metal contamination. Certain local habits, such as waste dumping and other communal activities, </w:t>
      </w:r>
      <w:r>
        <w:rPr>
          <w:rFonts w:ascii="Georgia" w:hAnsi="Georgia" w:eastAsia="Georgia"/>
          <w:b/>
          <w:strike w:val="0"/>
          <w:color w:val="000000"/>
          <w:sz w:val="22"/>
          <w:shd w:val="clear" w:color="auto" w:fill="00B0F0"/>
        </w:rPr>
        <w:t>may</w:t>
      </w:r>
      <w:r>
        <w:rPr>
          <w:rFonts w:ascii="Georgia" w:hAnsi="Georgia" w:eastAsia="Georgia"/>
          <w:b/>
          <w:i w:val="0"/>
          <w:color w:val="ED7D31"/>
          <w:sz w:val="20"/>
        </w:rPr>
        <w:t xml:space="preserve"> (EC)</w:t>
      </w:r>
      <w:r>
        <w:rPr>
          <w:rFonts w:ascii="Georgia" w:hAnsi="Georgia" w:eastAsia="Georgia"/>
          <w:b w:val="0"/>
          <w:i w:val="0"/>
          <w:color w:val="000000"/>
          <w:sz w:val="22"/>
        </w:rPr>
        <w:t xml:space="preserve"> contribute to the spread of heavy metals. As a result, some community or local government-adopted measures are </w:t>
      </w:r>
      <w:r>
        <w:rPr>
          <w:rFonts w:ascii="Georgia" w:hAnsi="Georgia"/>
          <w:b/>
          <w:strike/>
          <w:color w:val="000000"/>
          <w:sz w:val="22"/>
        </w:rPr>
        <w:t>proposed</w:t>
      </w:r>
      <w:r>
        <w:rPr>
          <w:rFonts w:ascii="Georgia" w:hAnsi="Georgia" w:eastAsia="Georgia"/>
          <w:b w:val="0"/>
          <w:i w:val="0"/>
          <w:color w:val="808080"/>
          <w:sz w:val="20"/>
        </w:rPr>
        <w:t xml:space="preserve"> (FP-Gen)</w:t>
      </w:r>
      <w:r>
        <w:rPr>
          <w:rFonts w:ascii="Georgia" w:hAnsi="Georgia" w:eastAsia="Georgia"/>
          <w:b w:val="0"/>
          <w:i w:val="0"/>
          <w:color w:val="000000"/>
          <w:sz w:val="22"/>
        </w:rPr>
        <w:t>. These precautions are intended to prevent heavy metal contamination, particularly in the river system and the aquatic life in the area.</w:t>
      </w:r>
    </w:p>
    <w:p>
      <w:pPr>
        <w:spacing w:before="360" w:after="120" w:line="480" w:lineRule="auto"/>
        <w:jc w:val="left"/>
      </w:pPr>
      <w:r>
        <w:rPr>
          <w:rFonts w:ascii="Georgia" w:hAnsi="Georgia" w:eastAsia="Georgia"/>
          <w:b/>
          <w:i w:val="0"/>
          <w:sz w:val="24"/>
        </w:rPr>
        <w:t>B11  ·  256 words  ·  0 hedges  ·  0.0 per 100 words</w:t>
      </w:r>
    </w:p>
    <w:p>
      <w:pPr>
        <w:spacing w:line="480" w:lineRule="auto" w:before="0" w:after="240"/>
        <w:jc w:val="both"/>
      </w:pPr>
      <w:r>
        <w:rPr>
          <w:rFonts w:ascii="Georgia" w:hAnsi="Georgia" w:eastAsia="Georgia"/>
          <w:b w:val="0"/>
          <w:i w:val="0"/>
          <w:color w:val="000000"/>
          <w:sz w:val="22"/>
        </w:rPr>
        <w:t xml:space="preserve">Currently, Central Luzon together with Calabarzon are regions that hold a pivotal position in the Philippines’ fishing industry. However, due to their adjacency to Manila Bay, which is highly polluted due to anthropogenic activities, these regions become vulnerable to bacterial infestation. Mycobacteriosis is a significant concern in cultivated milkfish, impacting both fish health and aquaculture productivity is reported in Nueva Ecija and in parts of Central Luzon. Hence, this study aimed to investigate the presence of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mycobacterial infections in cultivated milkfish collected from fish-supplying areas of Pampanga. Using the Ziehl-Neelsen stain for acid-fast bacteria detection, along with biochemical testing methods such as the catalase test and assessing growth in the presence of the Salt Tolerance Test, </w:t>
      </w:r>
      <w:r>
        <w:rPr>
          <w:rFonts w:ascii="Georgia" w:hAnsi="Georgia" w:eastAsia="Georgia"/>
          <w:b/>
          <w:strike w:val="0"/>
          <w:color w:val="000000"/>
          <w:sz w:val="22"/>
          <w:shd w:val="clear" w:color="auto" w:fill="BFBFBF"/>
        </w:rPr>
        <w:t>revealed the presence of acid-fast bacteria in the tissues of infected milkfish, confirming the occurrence of mycobacteriosis infection</w:t>
      </w:r>
      <w:r>
        <w:rPr>
          <w:rFonts w:ascii="Georgia" w:hAnsi="Georgia" w:eastAsia="Georgia"/>
          <w:b/>
          <w:i w:val="0"/>
          <w:color w:val="000000"/>
          <w:sz w:val="20"/>
        </w:rPr>
        <w:t xml:space="preserve"> [R]</w:t>
      </w:r>
      <w:r>
        <w:rPr>
          <w:rFonts w:ascii="Georgia" w:hAnsi="Georgia" w:eastAsia="Georgia"/>
          <w:b w:val="0"/>
          <w:i w:val="0"/>
          <w:color w:val="000000"/>
          <w:sz w:val="22"/>
        </w:rPr>
        <w:t xml:space="preserve">.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w:t>
      </w:r>
      <w:r>
        <w:rPr>
          <w:rFonts w:ascii="Georgia" w:hAnsi="Georgia" w:eastAsia="Georgia"/>
          <w:b/>
          <w:strike w:val="0"/>
          <w:color w:val="000000"/>
          <w:sz w:val="22"/>
          <w:shd w:val="clear" w:color="auto" w:fill="BFBFBF"/>
        </w:rPr>
        <w:t>the combination of Ziehl-Neelsen staining, biochemical testing like the catalase test, and evaluating growth in the presence of the Salt Tolerance Test provides a comprehensive approach for diagnosing and studying mycobacteriosis in cultivated milkfish</w:t>
      </w:r>
      <w:r>
        <w:rPr>
          <w:rFonts w:ascii="Georgia" w:hAnsi="Georgia" w:eastAsia="Georgia"/>
          <w:b/>
          <w:i w:val="0"/>
          <w:color w:val="000000"/>
          <w:sz w:val="20"/>
        </w:rPr>
        <w:t xml:space="preserve"> [G]</w:t>
      </w:r>
      <w:r>
        <w:rPr>
          <w:rFonts w:ascii="Georgia" w:hAnsi="Georgia" w:eastAsia="Georgia"/>
          <w:b w:val="0"/>
          <w:i w:val="0"/>
          <w:color w:val="000000"/>
          <w:sz w:val="22"/>
        </w:rPr>
        <w:t xml:space="preserve">, offering insights that </w:t>
      </w:r>
      <w:r>
        <w:rPr>
          <w:rFonts w:ascii="Georgia" w:hAnsi="Georgia"/>
          <w:b/>
          <w:strike/>
          <w:color w:val="000000"/>
          <w:sz w:val="22"/>
        </w:rPr>
        <w:t>can</w:t>
      </w:r>
      <w:r>
        <w:rPr>
          <w:rFonts w:ascii="Georgia" w:hAnsi="Georgia" w:eastAsia="Georgia"/>
          <w:b w:val="0"/>
          <w:i w:val="0"/>
          <w:color w:val="808080"/>
          <w:sz w:val="20"/>
        </w:rPr>
        <w:t xml:space="preserve"> (FP-Cap)</w:t>
      </w:r>
      <w:r>
        <w:rPr>
          <w:rFonts w:ascii="Georgia" w:hAnsi="Georgia" w:eastAsia="Georgia"/>
          <w:b w:val="0"/>
          <w:i w:val="0"/>
          <w:color w:val="000000"/>
          <w:sz w:val="22"/>
        </w:rPr>
        <w:t xml:space="preserve"> guide effective management strategies to control the spread of this disease in aquaculture system.</w:t>
      </w:r>
    </w:p>
    <w:p>
      <w:pPr>
        <w:spacing w:before="360" w:after="120" w:line="480" w:lineRule="auto"/>
        <w:jc w:val="left"/>
      </w:pPr>
      <w:r>
        <w:rPr>
          <w:rFonts w:ascii="Georgia" w:hAnsi="Georgia" w:eastAsia="Georgia"/>
          <w:b/>
          <w:i w:val="0"/>
          <w:sz w:val="24"/>
        </w:rPr>
        <w:t>B12  ·  149 words  ·  0 hedges  ·  0.0 per 100 words</w:t>
      </w:r>
    </w:p>
    <w:p>
      <w:pPr>
        <w:spacing w:line="480" w:lineRule="auto" w:before="0" w:after="240"/>
        <w:jc w:val="both"/>
      </w:pPr>
      <w:r>
        <w:rPr>
          <w:rFonts w:ascii="Georgia" w:hAnsi="Georgia" w:eastAsia="Georgia"/>
          <w:b w:val="0"/>
          <w:i w:val="0"/>
          <w:color w:val="000000"/>
          <w:sz w:val="22"/>
        </w:rPr>
        <w:t xml:space="preserve">Antimicrobial resistance is a major threat to public health worldwide, making infections difficult to treat. This problem calls for developing novel and alternative strategies to attenuate microorganisms without inducing resistance. Hence, lactic acid bacteria (LAB) have emerged as a focal point due to their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quorum quenching (QQ) activities. In this study, lactic acid bacteria were obtained from a parallel study, and the antimicrobial activity of the top 10 isolates was evaluated through spectrophotometric and turbidimetric analyses for the initial screening of gut isolates. </w:t>
      </w:r>
      <w:r>
        <w:rPr>
          <w:rFonts w:ascii="Georgia" w:hAnsi="Georgia" w:eastAsia="Georgia"/>
          <w:b/>
          <w:strike w:val="0"/>
          <w:color w:val="000000"/>
          <w:sz w:val="22"/>
          <w:shd w:val="clear" w:color="auto" w:fill="BFBFBF"/>
        </w:rPr>
        <w:t>Nine out of ten isolates exhibit quorum quenching activities by inhibiting the swarming motility of Pseudomonas aeruginosa</w:t>
      </w:r>
      <w:r>
        <w:rPr>
          <w:rFonts w:ascii="Georgia" w:hAnsi="Georgia" w:eastAsia="Georgia"/>
          <w:b/>
          <w:i w:val="0"/>
          <w:color w:val="000000"/>
          <w:sz w:val="20"/>
        </w:rPr>
        <w:t xml:space="preserve"> [R]</w:t>
      </w:r>
      <w:r>
        <w:rPr>
          <w:rFonts w:ascii="Georgia" w:hAnsi="Georgia" w:eastAsia="Georgia"/>
          <w:b w:val="0"/>
          <w:i w:val="0"/>
          <w:color w:val="000000"/>
          <w:sz w:val="22"/>
        </w:rPr>
        <w:t xml:space="preserve">. The metabolic compounds of the isolates were subjected to initial characterization using enzyme and pH neutralization, which revealed that organic acids were responsible for the inhibitory activity. </w:t>
      </w:r>
      <w:r>
        <w:rPr>
          <w:rFonts w:ascii="Georgia" w:hAnsi="Georgia" w:eastAsia="Georgia"/>
          <w:b/>
          <w:strike w:val="0"/>
          <w:color w:val="000000"/>
          <w:sz w:val="22"/>
          <w:shd w:val="clear" w:color="auto" w:fill="BFBFBF"/>
        </w:rPr>
        <w:t>The inhibition activity of LAB isolates against the quorum sensing-mediated swarming motility in P. aeruginosa was due to strong antibacterial activity</w:t>
      </w:r>
      <w:r>
        <w:rPr>
          <w:rFonts w:ascii="Georgia" w:hAnsi="Georgia" w:eastAsia="Georgia"/>
          <w:b/>
          <w:i w:val="0"/>
          <w:color w:val="000000"/>
          <w:sz w:val="20"/>
        </w:rPr>
        <w:t xml:space="preserve"> [R]</w:t>
      </w:r>
      <w:r>
        <w:rPr>
          <w:rFonts w:ascii="Georgia" w:hAnsi="Georgia" w:eastAsia="Georgia"/>
          <w:b w:val="0"/>
          <w:i w:val="0"/>
          <w:color w:val="000000"/>
          <w:sz w:val="22"/>
        </w:rPr>
        <w:t>.</w:t>
      </w:r>
    </w:p>
    <w:p>
      <w:pPr>
        <w:spacing w:before="360" w:after="120" w:line="480" w:lineRule="auto"/>
        <w:jc w:val="left"/>
      </w:pPr>
      <w:r>
        <w:rPr>
          <w:rFonts w:ascii="Georgia" w:hAnsi="Georgia" w:eastAsia="Georgia"/>
          <w:b/>
          <w:i w:val="0"/>
          <w:sz w:val="24"/>
        </w:rPr>
        <w:t>B13  ·  148 words  ·  0 hedges  ·  0.0 per 100 words</w:t>
      </w:r>
    </w:p>
    <w:p>
      <w:pPr>
        <w:spacing w:line="480" w:lineRule="auto" w:before="0" w:after="240"/>
        <w:jc w:val="both"/>
      </w:pPr>
      <w:r>
        <w:rPr>
          <w:rFonts w:ascii="Georgia" w:hAnsi="Georgia" w:eastAsia="Georgia"/>
          <w:b w:val="0"/>
          <w:i w:val="0"/>
          <w:color w:val="000000"/>
          <w:sz w:val="22"/>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property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property of Bangkok Kalachuchi (Adenium obesum) against Staphylococcus aureus (ATCC 25923) are significantly different at various concentration </w:t>
      </w:r>
      <w:r>
        <w:rPr>
          <w:rFonts w:ascii="Georgia" w:hAnsi="Georgia"/>
          <w:b/>
          <w:strike/>
          <w:color w:val="000000"/>
          <w:sz w:val="22"/>
        </w:rPr>
        <w:t>indicating</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that its antibacterial property is dose dependent.</w:t>
      </w:r>
    </w:p>
    <w:p>
      <w:pPr>
        <w:spacing w:before="360" w:after="120" w:line="480" w:lineRule="auto"/>
        <w:jc w:val="left"/>
      </w:pPr>
      <w:r>
        <w:rPr>
          <w:rFonts w:ascii="Georgia" w:hAnsi="Georgia" w:eastAsia="Georgia"/>
          <w:b/>
          <w:i w:val="0"/>
          <w:sz w:val="24"/>
        </w:rPr>
        <w:t>B14  ·  242 words  ·  3 hedges  ·  1.24 per 100 words</w:t>
      </w:r>
    </w:p>
    <w:p>
      <w:pPr>
        <w:spacing w:line="480" w:lineRule="auto" w:before="0" w:after="240"/>
        <w:jc w:val="both"/>
      </w:pPr>
      <w:r>
        <w:rPr>
          <w:rFonts w:ascii="Georgia" w:hAnsi="Georgia" w:eastAsia="Georgia"/>
          <w:b w:val="0"/>
          <w:i w:val="0"/>
          <w:color w:val="000000"/>
          <w:sz w:val="22"/>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All experiments were performed in triplicate and were presented as mean + SD. Statistical analysis performed using One-way, Univariate ANOVA, and Tukey’s HSD Multiple Comparison Test. The findings of this study showed and </w:t>
      </w:r>
      <w:r>
        <w:rPr>
          <w:rFonts w:ascii="Georgia" w:hAnsi="Georgia" w:eastAsia="Georgia"/>
          <w:b/>
          <w:strike w:val="0"/>
          <w:color w:val="FFFFFF"/>
          <w:sz w:val="22"/>
          <w:shd w:val="clear" w:color="auto" w:fill="FF0000"/>
        </w:rPr>
        <w:t>suggests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the extraction efficiency favors the highly polar solvents than the non-polar solvents in determining the antifungal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E. indica against Colletotrichum spp.. The findings of this study attested that this specific type of grass </w:t>
      </w:r>
      <w:r>
        <w:rPr>
          <w:rFonts w:ascii="Georgia" w:hAnsi="Georgia" w:eastAsia="Georgia"/>
          <w:b/>
          <w:strike w:val="0"/>
          <w:color w:val="000000"/>
          <w:sz w:val="22"/>
          <w:shd w:val="clear" w:color="auto" w:fill="00B0F0"/>
        </w:rPr>
        <w:t>could</w:t>
      </w:r>
      <w:r>
        <w:rPr>
          <w:rFonts w:ascii="Georgia" w:hAnsi="Georgia" w:eastAsia="Georgia"/>
          <w:b/>
          <w:i w:val="0"/>
          <w:color w:val="ED7D31"/>
          <w:sz w:val="20"/>
        </w:rPr>
        <w:t xml:space="preserve"> (EC)</w:t>
      </w:r>
      <w:r>
        <w:rPr>
          <w:rFonts w:ascii="Georgia" w:hAnsi="Georgia" w:eastAsia="Georgia"/>
          <w:b w:val="0"/>
          <w:i w:val="0"/>
          <w:color w:val="000000"/>
          <w:sz w:val="22"/>
        </w:rPr>
        <w:t xml:space="preserve"> </w:t>
      </w:r>
      <w:r>
        <w:rPr>
          <w:rFonts w:ascii="Georgia" w:hAnsi="Georgia" w:eastAsia="Georgia"/>
          <w:b/>
          <w:strike w:val="0"/>
          <w:color w:val="000000"/>
          <w:sz w:val="22"/>
          <w:shd w:val="clear" w:color="auto" w:fill="FFFF00"/>
        </w:rPr>
        <w:t>potentially</w:t>
      </w:r>
      <w:r>
        <w:rPr>
          <w:rFonts w:ascii="Georgia" w:hAnsi="Georgia" w:eastAsia="Georgia"/>
          <w:b/>
          <w:i w:val="0"/>
          <w:color w:val="ED7D31"/>
          <w:sz w:val="20"/>
        </w:rPr>
        <w:t xml:space="preserve"> (EC)</w:t>
      </w:r>
      <w:r>
        <w:rPr>
          <w:rFonts w:ascii="Georgia" w:hAnsi="Georgia" w:eastAsia="Georgia"/>
          <w:b w:val="0"/>
          <w:i w:val="0"/>
          <w:color w:val="000000"/>
          <w:sz w:val="22"/>
        </w:rPr>
        <w:t xml:space="preserve"> be used as biofungicide agent.</w:t>
      </w:r>
    </w:p>
    <w:p>
      <w:pPr>
        <w:spacing w:before="360" w:after="120" w:line="480" w:lineRule="auto"/>
        <w:jc w:val="left"/>
      </w:pPr>
      <w:r>
        <w:rPr>
          <w:rFonts w:ascii="Georgia" w:hAnsi="Georgia" w:eastAsia="Georgia"/>
          <w:b/>
          <w:i w:val="0"/>
          <w:sz w:val="24"/>
        </w:rPr>
        <w:t>B15  ·  131 words  ·  0 hedges  ·  0.0 per 100 words</w:t>
      </w:r>
    </w:p>
    <w:p>
      <w:pPr>
        <w:spacing w:line="480" w:lineRule="auto" w:before="0" w:after="240"/>
        <w:jc w:val="both"/>
      </w:pPr>
      <w:r>
        <w:rPr>
          <w:rFonts w:ascii="Georgia" w:hAnsi="Georgia" w:eastAsia="Georgia"/>
          <w:b w:val="0"/>
          <w:i w:val="0"/>
          <w:color w:val="000000"/>
          <w:sz w:val="22"/>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Pr>
          <w:rFonts w:ascii="Georgia" w:hAnsi="Georgia"/>
          <w:b/>
          <w:strike/>
          <w:color w:val="000000"/>
          <w:sz w:val="22"/>
        </w:rPr>
        <w:t>indicate</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variations in thermal stability among the different plate materials.</w:t>
      </w:r>
    </w:p>
    <w:p>
      <w:pPr>
        <w:spacing w:before="360" w:after="120" w:line="480" w:lineRule="auto"/>
        <w:jc w:val="left"/>
      </w:pPr>
      <w:r>
        <w:rPr>
          <w:rFonts w:ascii="Georgia" w:hAnsi="Georgia" w:eastAsia="Georgia"/>
          <w:b/>
          <w:i w:val="0"/>
          <w:sz w:val="24"/>
        </w:rPr>
        <w:t>B16  ·  223 words  ·  4 hedges  ·  1.79 per 100 words</w:t>
      </w:r>
    </w:p>
    <w:p>
      <w:pPr>
        <w:spacing w:line="480" w:lineRule="auto" w:before="0" w:after="240"/>
        <w:jc w:val="both"/>
      </w:pPr>
      <w:r>
        <w:rPr>
          <w:rFonts w:ascii="Georgia" w:hAnsi="Georgia" w:eastAsia="Georgia"/>
          <w:b w:val="0"/>
          <w:i w:val="0"/>
          <w:color w:val="000000"/>
          <w:sz w:val="22"/>
        </w:rPr>
        <w:t xml:space="preserve">Methicillin-resistant Staphylococcus aureus (MRSA) is a common and </w:t>
      </w:r>
      <w:r>
        <w:rPr>
          <w:rFonts w:ascii="Georgia" w:hAnsi="Georgia" w:eastAsia="Georgia"/>
          <w:b/>
          <w:strike w:val="0"/>
          <w:color w:val="000000"/>
          <w:sz w:val="22"/>
          <w:shd w:val="clear" w:color="auto" w:fill="FFFF00"/>
        </w:rPr>
        <w:t>potentially</w:t>
      </w:r>
      <w:r>
        <w:rPr>
          <w:rFonts w:ascii="Georgia" w:hAnsi="Georgia" w:eastAsia="Georgia"/>
          <w:b/>
          <w:i w:val="0"/>
          <w:color w:val="ED7D31"/>
          <w:sz w:val="20"/>
        </w:rPr>
        <w:t xml:space="preserve"> (EC)</w:t>
      </w:r>
      <w:r>
        <w:rPr>
          <w:rFonts w:ascii="Georgia" w:hAnsi="Georgia" w:eastAsia="Georgia"/>
          <w:b w:val="0"/>
          <w:i w:val="0"/>
          <w:color w:val="000000"/>
          <w:sz w:val="22"/>
        </w:rPr>
        <w:t xml:space="preserve"> severe pathogen that has developed resistance to several types of antibiotics. MRSA bacteria </w:t>
      </w:r>
      <w:r>
        <w:rPr>
          <w:rFonts w:ascii="Georgia" w:hAnsi="Georgia"/>
          <w:b/>
          <w:strike/>
          <w:color w:val="000000"/>
          <w:sz w:val="22"/>
        </w:rPr>
        <w:t>can</w:t>
      </w:r>
      <w:r>
        <w:rPr>
          <w:rFonts w:ascii="Georgia" w:hAnsi="Georgia" w:eastAsia="Georgia"/>
          <w:b w:val="0"/>
          <w:i w:val="0"/>
          <w:color w:val="808080"/>
          <w:sz w:val="20"/>
        </w:rPr>
        <w:t xml:space="preserve"> (FP-Cap)</w:t>
      </w:r>
      <w:r>
        <w:rPr>
          <w:rFonts w:ascii="Georgia" w:hAnsi="Georgia" w:eastAsia="Georgia"/>
          <w:b w:val="0"/>
          <w:i w:val="0"/>
          <w:color w:val="000000"/>
          <w:sz w:val="22"/>
        </w:rPr>
        <w:t xml:space="preserve"> survive long on surfaces and objects, including second-hand clothing (SHC). The increasing popularity of SHC or “ukay-ukay” in the Philippines, coupled with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public health concerns associated with transmitting pathogenic bacteria, emphasized this research’s need. Thus, this study detected the presence of S. aureus and MRSA in second-hand clothing. A total of fifteen most frequently purchased second-hand clothing (i.e., blouses, tee shirts, crop tops, tank tops, and hoodie jackets) were collected from three selected stalls in Sta. Cruz, Magalang, Pampanga.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indicated the presence of both methicillin-sensitive S. aureus (MSSA) and methicillin-resistant S. aureus (MRSA) strains among the collected samples, highlighting the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public health risks associated with the handling and purchasing of second-hand clothing. This study, therefore, underscores the need for proper precautions to mitigate the spread of </w:t>
      </w:r>
      <w:r>
        <w:rPr>
          <w:rFonts w:ascii="Georgia" w:hAnsi="Georgia" w:eastAsia="Georgia"/>
          <w:b/>
          <w:strike w:val="0"/>
          <w:color w:val="000000"/>
          <w:sz w:val="22"/>
          <w:shd w:val="clear" w:color="auto" w:fill="FFFF00"/>
        </w:rPr>
        <w:t>potentially</w:t>
      </w:r>
      <w:r>
        <w:rPr>
          <w:rFonts w:ascii="Georgia" w:hAnsi="Georgia" w:eastAsia="Georgia"/>
          <w:b/>
          <w:i w:val="0"/>
          <w:color w:val="ED7D31"/>
          <w:sz w:val="20"/>
        </w:rPr>
        <w:t xml:space="preserve"> (EC)</w:t>
      </w:r>
      <w:r>
        <w:rPr>
          <w:rFonts w:ascii="Georgia" w:hAnsi="Georgia" w:eastAsia="Georgia"/>
          <w:b w:val="0"/>
          <w:i w:val="0"/>
          <w:color w:val="000000"/>
          <w:sz w:val="22"/>
        </w:rPr>
        <w:t xml:space="preserve"> harmful bacteria, including MRSA, on second-hand clothing. It highlights the importance of raising awareness among both vendors and consumers about the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health risks associated with these garments.</w:t>
      </w:r>
    </w:p>
    <w:p>
      <w:pPr>
        <w:spacing w:before="360" w:after="120" w:line="480" w:lineRule="auto"/>
        <w:jc w:val="left"/>
      </w:pPr>
      <w:r>
        <w:rPr>
          <w:rFonts w:ascii="Georgia" w:hAnsi="Georgia" w:eastAsia="Georgia"/>
          <w:b/>
          <w:i w:val="0"/>
          <w:sz w:val="24"/>
        </w:rPr>
        <w:t>B17  ·  243 words  ·  2 hedges  ·  0.82 per 100 words</w:t>
      </w:r>
    </w:p>
    <w:p>
      <w:pPr>
        <w:spacing w:line="480" w:lineRule="auto" w:before="0" w:after="240"/>
        <w:jc w:val="both"/>
      </w:pPr>
      <w:r>
        <w:rPr>
          <w:rFonts w:ascii="Georgia" w:hAnsi="Georgia" w:eastAsia="Georgia"/>
          <w:b w:val="0"/>
          <w:i w:val="0"/>
          <w:color w:val="000000"/>
          <w:sz w:val="22"/>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Pr>
          <w:rFonts w:ascii="Georgia" w:hAnsi="Georgia"/>
          <w:b/>
          <w:strike/>
          <w:color w:val="000000"/>
          <w:sz w:val="22"/>
        </w:rPr>
        <w:t>indicated</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by the reduction of DPPH radicals. The TLC-MTT overlay assay showed that the extract exhibits antibacterial activity against S. aureus but was ineffective against E. coli, </w:t>
      </w:r>
      <w:r>
        <w:rPr>
          <w:rFonts w:ascii="Georgia" w:hAnsi="Georgia" w:eastAsia="Georgia"/>
          <w:b/>
          <w:strike w:val="0"/>
          <w:color w:val="FFFFFF"/>
          <w:sz w:val="22"/>
          <w:shd w:val="clear" w:color="auto" w:fill="FF0000"/>
        </w:rPr>
        <w:t>suggesting</w:t>
      </w:r>
      <w:r>
        <w:rPr>
          <w:rFonts w:ascii="Georgia" w:hAnsi="Georgia" w:eastAsia="Georgia"/>
          <w:b/>
          <w:i w:val="0"/>
          <w:color w:val="ED7D31"/>
          <w:sz w:val="20"/>
        </w:rPr>
        <w:t xml:space="preserve"> (EC)</w:t>
      </w:r>
      <w:r>
        <w:rPr>
          <w:rFonts w:ascii="Georgia" w:hAnsi="Georgia" w:eastAsia="Georgia"/>
          <w:b w:val="0"/>
          <w:i w:val="0"/>
          <w:color w:val="000000"/>
          <w:sz w:val="22"/>
        </w:rPr>
        <w:t xml:space="preserve"> selective antibacterial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The findings indicate that P. propinquum fruit ethanolic extract contains bioactive compounds with antioxidant and selective antibacterial properties. Further studies </w:t>
      </w:r>
      <w:r>
        <w:rPr>
          <w:rFonts w:ascii="Georgia" w:hAnsi="Georgia"/>
          <w:b/>
          <w:strike/>
          <w:color w:val="000000"/>
          <w:sz w:val="22"/>
        </w:rPr>
        <w:t>should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focus on the isolation and characterization of its active compounds, their mechanisms of action, and their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pharmaceutical applications.</w:t>
      </w:r>
    </w:p>
    <w:p>
      <w:pPr>
        <w:spacing w:before="360" w:after="120" w:line="480" w:lineRule="auto"/>
        <w:jc w:val="left"/>
      </w:pPr>
      <w:r>
        <w:rPr>
          <w:rFonts w:ascii="Georgia" w:hAnsi="Georgia" w:eastAsia="Georgia"/>
          <w:b/>
          <w:i w:val="0"/>
          <w:sz w:val="24"/>
        </w:rPr>
        <w:t>B18  ·  286 words  ·  1 hedges  ·  0.35 per 100 words</w:t>
      </w:r>
    </w:p>
    <w:p>
      <w:pPr>
        <w:spacing w:line="480" w:lineRule="auto" w:before="0" w:after="240"/>
        <w:jc w:val="both"/>
      </w:pPr>
      <w:r>
        <w:rPr>
          <w:rFonts w:ascii="Georgia" w:hAnsi="Georgia" w:eastAsia="Georgia"/>
          <w:b w:val="0"/>
          <w:i w:val="0"/>
          <w:color w:val="000000"/>
          <w:sz w:val="22"/>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hAnsi="Georgia" w:eastAsia="Georgia"/>
          <w:b/>
          <w:strike w:val="0"/>
          <w:color w:val="FFFFFF"/>
          <w:sz w:val="22"/>
          <w:shd w:val="clear" w:color="auto" w:fill="FF0000"/>
        </w:rPr>
        <w:t>suggests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p>
    <w:p>
      <w:pPr>
        <w:spacing w:before="360" w:after="120" w:line="480" w:lineRule="auto"/>
        <w:jc w:val="left"/>
      </w:pPr>
      <w:r>
        <w:rPr>
          <w:rFonts w:ascii="Georgia" w:hAnsi="Georgia" w:eastAsia="Georgia"/>
          <w:b/>
          <w:i w:val="0"/>
          <w:sz w:val="24"/>
        </w:rPr>
        <w:t>B19  ·  290 words  ·  1 hedges  ·  0.34 per 100 words</w:t>
      </w:r>
    </w:p>
    <w:p>
      <w:pPr>
        <w:spacing w:line="480" w:lineRule="auto" w:before="0" w:after="240"/>
        <w:jc w:val="both"/>
      </w:pPr>
      <w:r>
        <w:rPr>
          <w:rFonts w:ascii="Georgia" w:hAnsi="Georgia" w:eastAsia="Georgia"/>
          <w:b w:val="0"/>
          <w:i w:val="0"/>
          <w:color w:val="000000"/>
          <w:sz w:val="22"/>
        </w:rPr>
        <w:t xml:space="preserve">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Hence, sustainable planning and management approaches </w:t>
      </w:r>
      <w:r>
        <w:rPr>
          <w:rFonts w:ascii="Georgia" w:hAnsi="Georgia"/>
          <w:b/>
          <w:strike/>
          <w:color w:val="000000"/>
          <w:sz w:val="22"/>
        </w:rPr>
        <w:t>should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Barangay Batang 2nd, 14 visitors in the Batang 2nd Staging Area,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Thus, local government </w:t>
      </w:r>
      <w:r>
        <w:rPr>
          <w:rFonts w:ascii="Georgia" w:hAnsi="Georgia"/>
          <w:b/>
          <w:strike/>
          <w:color w:val="000000"/>
          <w:sz w:val="22"/>
        </w:rPr>
        <w:t>should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address the </w:t>
      </w:r>
      <w:r>
        <w:rPr>
          <w:rFonts w:ascii="Georgia" w:hAnsi="Georgia" w:eastAsia="Georgia"/>
          <w:b/>
          <w:strike w:val="0"/>
          <w:color w:val="FFFFFF"/>
          <w:sz w:val="22"/>
          <w:shd w:val="clear" w:color="auto" w:fill="FF0000"/>
        </w:rPr>
        <w:t>possible</w:t>
      </w:r>
      <w:r>
        <w:rPr>
          <w:rFonts w:ascii="Georgia" w:hAnsi="Georgia" w:eastAsia="Georgia"/>
          <w:b/>
          <w:i w:val="0"/>
          <w:color w:val="ED7D31"/>
          <w:sz w:val="20"/>
        </w:rPr>
        <w:t xml:space="preserve"> (EC)</w:t>
      </w:r>
      <w:r>
        <w:rPr>
          <w:rFonts w:ascii="Georgia" w:hAnsi="Georgia" w:eastAsia="Georgia"/>
          <w:b w:val="0"/>
          <w:i w:val="0"/>
          <w:color w:val="000000"/>
          <w:sz w:val="22"/>
        </w:rPr>
        <w:t xml:space="preserve"> negative impacts of tourism activities and manage the carrying capacity for sustainable tourism.</w:t>
      </w:r>
    </w:p>
    <w:p>
      <w:pPr>
        <w:spacing w:before="360" w:after="120" w:line="480" w:lineRule="auto"/>
        <w:jc w:val="left"/>
      </w:pPr>
      <w:r>
        <w:rPr>
          <w:rFonts w:ascii="Georgia" w:hAnsi="Georgia" w:eastAsia="Georgia"/>
          <w:b/>
          <w:i w:val="0"/>
          <w:sz w:val="24"/>
        </w:rPr>
        <w:t>B20  ·  223 words  ·  1 hedges  ·  0.45 per 100 words</w:t>
      </w:r>
    </w:p>
    <w:p>
      <w:pPr>
        <w:spacing w:line="480" w:lineRule="auto" w:before="0" w:after="240"/>
        <w:jc w:val="both"/>
      </w:pPr>
      <w:r>
        <w:rPr>
          <w:rFonts w:ascii="Georgia" w:hAnsi="Georgia" w:eastAsia="Georgia"/>
          <w:b w:val="0"/>
          <w:i w:val="0"/>
          <w:color w:val="000000"/>
          <w:sz w:val="22"/>
        </w:rPr>
        <w:t xml:space="preserve">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 this study aims to examine the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 the study aimed to investigate the antagonistic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Trichoderma harzianum among the four isolates. The results </w:t>
      </w:r>
      <w:r>
        <w:rPr>
          <w:rFonts w:ascii="Georgia" w:hAnsi="Georgia"/>
          <w:b/>
          <w:strike/>
          <w:color w:val="000000"/>
          <w:sz w:val="22"/>
        </w:rPr>
        <w:t>indicate</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hAnsi="Georgia" w:eastAsia="Georgia"/>
          <w:b/>
          <w:strike w:val="0"/>
          <w:color w:val="FFFFFF"/>
          <w:sz w:val="22"/>
          <w:shd w:val="clear" w:color="auto" w:fill="FF0000"/>
        </w:rPr>
        <w:t>suggesting</w:t>
      </w:r>
      <w:r>
        <w:rPr>
          <w:rFonts w:ascii="Georgia" w:hAnsi="Georgia" w:eastAsia="Georgia"/>
          <w:b/>
          <w:i w:val="0"/>
          <w:color w:val="ED7D31"/>
          <w:sz w:val="20"/>
        </w:rPr>
        <w:t xml:space="preserve"> (EC)</w:t>
      </w:r>
      <w:r>
        <w:rPr>
          <w:rFonts w:ascii="Georgia" w:hAnsi="Georgia" w:eastAsia="Georgia"/>
          <w:b w:val="0"/>
          <w:i w:val="0"/>
          <w:color w:val="000000"/>
          <w:sz w:val="22"/>
        </w:rPr>
        <w:t xml:space="preserve"> that the fungus had a similar impact on the growth of all four test variables.</w:t>
      </w:r>
    </w:p>
    <w:p>
      <w:pPr>
        <w:spacing w:before="480" w:after="240" w:line="480" w:lineRule="auto"/>
        <w:jc w:val="center"/>
      </w:pPr>
      <w:r>
        <w:rPr>
          <w:rFonts w:ascii="Georgia" w:hAnsi="Georgia" w:eastAsia="Georgia"/>
          <w:b/>
          <w:i w:val="0"/>
          <w:sz w:val="24"/>
        </w:rPr>
        <w:t>Veterinary Medicine (VM1–VM20)</w:t>
      </w:r>
    </w:p>
    <w:p>
      <w:pPr>
        <w:spacing w:before="360" w:after="120" w:line="480" w:lineRule="auto"/>
        <w:jc w:val="left"/>
      </w:pPr>
      <w:r>
        <w:rPr>
          <w:rFonts w:ascii="Georgia" w:hAnsi="Georgia" w:eastAsia="Georgia"/>
          <w:b/>
          <w:i w:val="0"/>
          <w:sz w:val="24"/>
        </w:rPr>
        <w:t>VM1  ·  211 words  ·  0 hedges  ·  0.0 per 100 words</w:t>
      </w:r>
    </w:p>
    <w:p>
      <w:pPr>
        <w:spacing w:line="480" w:lineRule="auto" w:before="0" w:after="240"/>
        <w:jc w:val="both"/>
      </w:pPr>
      <w:r>
        <w:rPr>
          <w:rFonts w:ascii="Georgia" w:hAnsi="Georgia" w:eastAsia="Georgia"/>
          <w:b w:val="0"/>
          <w:i w:val="0"/>
          <w:color w:val="000000"/>
          <w:sz w:val="22"/>
        </w:rPr>
        <w:t xml:space="preserve">This study was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w:t>
      </w:r>
      <w:r>
        <w:rPr>
          <w:rFonts w:ascii="Georgia" w:hAnsi="Georgia" w:eastAsia="Georgia"/>
          <w:b/>
          <w:strike w:val="0"/>
          <w:color w:val="000000"/>
          <w:sz w:val="22"/>
          <w:shd w:val="clear" w:color="auto" w:fill="BFBFBF"/>
        </w:rPr>
        <w:t>T1 revealed that Zoletil® alone is not enough to fully induce Stage 3 anesthesia in zebrafish</w:t>
      </w:r>
      <w:r>
        <w:rPr>
          <w:rFonts w:ascii="Georgia" w:hAnsi="Georgia" w:eastAsia="Georgia"/>
          <w:b/>
          <w:i w:val="0"/>
          <w:color w:val="000000"/>
          <w:sz w:val="20"/>
        </w:rPr>
        <w:t xml:space="preserve"> [R]</w:t>
      </w:r>
      <w:r>
        <w:rPr>
          <w:rFonts w:ascii="Georgia" w:hAnsi="Georgia" w:eastAsia="Georgia"/>
          <w:b w:val="0"/>
          <w:i w:val="0"/>
          <w:color w:val="000000"/>
          <w:sz w:val="22"/>
        </w:rPr>
        <w:t xml:space="preserve">. However, </w:t>
      </w:r>
      <w:r>
        <w:rPr>
          <w:rFonts w:ascii="Georgia" w:hAnsi="Georgia" w:eastAsia="Georgia"/>
          <w:b/>
          <w:strike w:val="0"/>
          <w:color w:val="000000"/>
          <w:sz w:val="22"/>
          <w:shd w:val="clear" w:color="auto" w:fill="BFBFBF"/>
        </w:rPr>
        <w:t>when sodium bicarbonate was added, Stage 3 was achieved, while using only a small amount of Zoletil®</w:t>
      </w:r>
      <w:r>
        <w:rPr>
          <w:rFonts w:ascii="Georgia" w:hAnsi="Georgia" w:eastAsia="Georgia"/>
          <w:b/>
          <w:i w:val="0"/>
          <w:color w:val="000000"/>
          <w:sz w:val="20"/>
        </w:rPr>
        <w:t xml:space="preserve"> [C]</w:t>
      </w:r>
      <w:r>
        <w:rPr>
          <w:rFonts w:ascii="Georgia" w:hAnsi="Georgia" w:eastAsia="Georgia"/>
          <w:b w:val="0"/>
          <w:i w:val="0"/>
          <w:color w:val="000000"/>
          <w:sz w:val="22"/>
        </w:rPr>
        <w:t>. Additionally, it was also revealed that 40 g/L of sodium bicarbonate was sufficient to induce Stage 3 anesthesia in zebrafish.</w:t>
      </w:r>
    </w:p>
    <w:p>
      <w:pPr>
        <w:spacing w:before="360" w:after="120" w:line="480" w:lineRule="auto"/>
        <w:jc w:val="left"/>
      </w:pPr>
      <w:r>
        <w:rPr>
          <w:rFonts w:ascii="Georgia" w:hAnsi="Georgia" w:eastAsia="Georgia"/>
          <w:b/>
          <w:i w:val="0"/>
          <w:sz w:val="24"/>
        </w:rPr>
        <w:t>VM2  ·  358 words  ·  3 hedges  ·  0.84 per 100 words</w:t>
      </w:r>
    </w:p>
    <w:p>
      <w:pPr>
        <w:spacing w:line="480" w:lineRule="auto" w:before="0" w:after="240"/>
        <w:jc w:val="both"/>
      </w:pPr>
      <w:r>
        <w:rPr>
          <w:rFonts w:ascii="Georgia" w:hAnsi="Georgia" w:eastAsia="Georgia"/>
          <w:b w:val="0"/>
          <w:i w:val="0"/>
          <w:color w:val="000000"/>
          <w:sz w:val="22"/>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Pr>
          <w:rFonts w:ascii="Georgia" w:hAnsi="Georgia" w:eastAsia="Georgia"/>
          <w:b/>
          <w:strike w:val="0"/>
          <w:color w:val="FFFFFF"/>
          <w:sz w:val="22"/>
          <w:shd w:val="clear" w:color="auto" w:fill="FF0000"/>
        </w:rPr>
        <w:t>indicating</w:t>
      </w:r>
      <w:r>
        <w:rPr>
          <w:rFonts w:ascii="Georgia" w:hAnsi="Georgia" w:eastAsia="Georgia"/>
          <w:b/>
          <w:i w:val="0"/>
          <w:color w:val="ED7D31"/>
          <w:sz w:val="20"/>
        </w:rPr>
        <w:t xml:space="preserve"> (EC)</w:t>
      </w:r>
      <w:r>
        <w:rPr>
          <w:rFonts w:ascii="Georgia" w:hAnsi="Georgia" w:eastAsia="Georgia"/>
          <w:b w:val="0"/>
          <w:i w:val="0"/>
          <w:color w:val="000000"/>
          <w:sz w:val="22"/>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Pr>
          <w:rFonts w:ascii="Georgia" w:hAnsi="Georgia" w:eastAsia="Georgia"/>
          <w:b/>
          <w:strike w:val="0"/>
          <w:color w:val="FFFFFF"/>
          <w:sz w:val="22"/>
          <w:shd w:val="clear" w:color="auto" w:fill="FF0000"/>
        </w:rPr>
        <w:t>likely</w:t>
      </w:r>
      <w:r>
        <w:rPr>
          <w:rFonts w:ascii="Georgia" w:hAnsi="Georgia" w:eastAsia="Georgia"/>
          <w:b/>
          <w:i w:val="0"/>
          <w:color w:val="ED7D31"/>
          <w:sz w:val="20"/>
        </w:rPr>
        <w:t xml:space="preserve"> (EC)</w:t>
      </w:r>
      <w:r>
        <w:rPr>
          <w:rFonts w:ascii="Georgia" w:hAnsi="Georgia" w:eastAsia="Georgia"/>
          <w:b w:val="0"/>
          <w:i w:val="0"/>
          <w:color w:val="000000"/>
          <w:sz w:val="22"/>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Pr>
          <w:rFonts w:ascii="Georgia" w:hAnsi="Georgia" w:eastAsia="Georgia"/>
          <w:b/>
          <w:strike w:val="0"/>
          <w:color w:val="FFFFFF"/>
          <w:sz w:val="22"/>
          <w:shd w:val="clear" w:color="auto" w:fill="FF0000"/>
        </w:rPr>
        <w:t>likely</w:t>
      </w:r>
      <w:r>
        <w:rPr>
          <w:rFonts w:ascii="Georgia" w:hAnsi="Georgia" w:eastAsia="Georgia"/>
          <w:b/>
          <w:i w:val="0"/>
          <w:color w:val="ED7D31"/>
          <w:sz w:val="20"/>
        </w:rPr>
        <w:t xml:space="preserve"> (EC)</w:t>
      </w:r>
      <w:r>
        <w:rPr>
          <w:rFonts w:ascii="Georgia" w:hAnsi="Georgia" w:eastAsia="Georgia"/>
          <w:b w:val="0"/>
          <w:i w:val="0"/>
          <w:color w:val="000000"/>
          <w:sz w:val="22"/>
        </w:rPr>
        <w:t xml:space="preserve"> to engage in responsible and humane behavior toward stray animals. The results obtained served as baseline information for future endeavors in promoting responsible pet ownership for the welfare of companion animals and the community.</w:t>
      </w:r>
    </w:p>
    <w:p>
      <w:pPr>
        <w:spacing w:before="360" w:after="120" w:line="480" w:lineRule="auto"/>
        <w:jc w:val="left"/>
      </w:pPr>
      <w:r>
        <w:rPr>
          <w:rFonts w:ascii="Georgia" w:hAnsi="Georgia" w:eastAsia="Georgia"/>
          <w:b/>
          <w:i w:val="0"/>
          <w:sz w:val="24"/>
        </w:rPr>
        <w:t>VM3  ·  296 words  ·  0 hedges  ·  0.0 per 100 words</w:t>
      </w:r>
    </w:p>
    <w:p>
      <w:pPr>
        <w:spacing w:line="480" w:lineRule="auto" w:before="0" w:after="240"/>
        <w:jc w:val="both"/>
      </w:pPr>
      <w:r>
        <w:rPr>
          <w:rFonts w:ascii="Georgia" w:hAnsi="Georgia" w:eastAsia="Georgia"/>
          <w:b w:val="0"/>
          <w:i w:val="0"/>
          <w:color w:val="000000"/>
          <w:sz w:val="22"/>
        </w:rPr>
        <w:t xml:space="preserve">This study assessed the profiling, occurrence and antibiotic resistance of Escherichia coli and Salmonella spp., in retail chicken eggs sold in Magalang Public Market.. The study aimed to profile handling practices of egg vendors, detect E. coli and Salmonella spp. on retail chicken eggs sold in Magalang Public market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showed resistance to meropenem. On the other hand, </w:t>
      </w:r>
      <w:r>
        <w:rPr>
          <w:rFonts w:ascii="Georgia" w:hAnsi="Georgia" w:eastAsia="Georgia"/>
          <w:b/>
          <w:strike w:val="0"/>
          <w:color w:val="000000"/>
          <w:sz w:val="22"/>
          <w:shd w:val="clear" w:color="auto" w:fill="BFBFBF"/>
        </w:rPr>
        <w:t>the evaluation of retail egg vendors showed a major issue of reusing the egg trays across vendors which has been strongly linked to bacterial growth on eggshells, yolks and albumen, with p-values of 0.030 and 0.014, respectively</w:t>
      </w:r>
      <w:r>
        <w:rPr>
          <w:rFonts w:ascii="Georgia" w:hAnsi="Georgia" w:eastAsia="Georgia"/>
          <w:b/>
          <w:i w:val="0"/>
          <w:color w:val="000000"/>
          <w:sz w:val="20"/>
        </w:rPr>
        <w:t xml:space="preserve"> [C]</w:t>
      </w:r>
      <w:r>
        <w:rPr>
          <w:rFonts w:ascii="Georgia" w:hAnsi="Georgia" w:eastAsia="Georgia"/>
          <w:b w:val="0"/>
          <w:i w:val="0"/>
          <w:color w:val="000000"/>
          <w:sz w:val="22"/>
        </w:rPr>
        <w:t xml:space="preserve">. The findings </w:t>
      </w:r>
      <w:r>
        <w:rPr>
          <w:rFonts w:ascii="Georgia" w:hAnsi="Georgia"/>
          <w:b/>
          <w:strike/>
          <w:color w:val="000000"/>
          <w:sz w:val="22"/>
        </w:rPr>
        <w:t>suggests</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the need for assessment of knowledge, attitudes and practices of retail egg vendors about food safety and regular antimicrobial resistance monitoring on retail eggs.</w:t>
      </w:r>
    </w:p>
    <w:p>
      <w:pPr>
        <w:spacing w:before="360" w:after="120" w:line="480" w:lineRule="auto"/>
        <w:jc w:val="left"/>
      </w:pPr>
      <w:r>
        <w:rPr>
          <w:rFonts w:ascii="Georgia" w:hAnsi="Georgia" w:eastAsia="Georgia"/>
          <w:b/>
          <w:i w:val="0"/>
          <w:sz w:val="24"/>
        </w:rPr>
        <w:t>VM4  ·  250 words  ·  0 hedges  ·  0.0 per 100 words</w:t>
      </w:r>
    </w:p>
    <w:p>
      <w:pPr>
        <w:spacing w:line="480" w:lineRule="auto" w:before="0" w:after="240"/>
        <w:jc w:val="both"/>
      </w:pPr>
      <w:r>
        <w:rPr>
          <w:rFonts w:ascii="Georgia" w:hAnsi="Georgia" w:eastAsia="Georgia"/>
          <w:b w:val="0"/>
          <w:i w:val="0"/>
          <w:color w:val="000000"/>
          <w:sz w:val="22"/>
        </w:rPr>
        <w:t xml:space="preserve">The Escherichia coli and Campylobacter jejuni are two of the foodborne pathogens affecting public health around the world. A cross-sectional bacteriological study was conducted from January to February 2025 in Mexico, Pampanga. This study presents the bacteriological analysis of E. coli and C. jejuni from 12 raw buffalo milk samples from 12 vendors. Data were gathered from vendors through modified and patterned questionnaires to assess demographics and hygiene practices of vendors. </w:t>
      </w:r>
      <w:r>
        <w:rPr>
          <w:rFonts w:ascii="Georgia" w:hAnsi="Georgia" w:eastAsia="Georgia"/>
          <w:b/>
          <w:strike w:val="0"/>
          <w:color w:val="000000"/>
          <w:sz w:val="22"/>
          <w:shd w:val="clear" w:color="auto" w:fill="BFBFBF"/>
        </w:rPr>
        <w:t>Results indicated that most vendors lacked formal training in milk-handling (100 %) did not use refrigeration, new bottles, or any preservation methods (100%)</w:t>
      </w:r>
      <w:r>
        <w:rPr>
          <w:rFonts w:ascii="Georgia" w:hAnsi="Georgia" w:eastAsia="Georgia"/>
          <w:b/>
          <w:i w:val="0"/>
          <w:color w:val="000000"/>
          <w:sz w:val="20"/>
        </w:rPr>
        <w:t xml:space="preserve"> [R]</w:t>
      </w:r>
      <w:r>
        <w:rPr>
          <w:rFonts w:ascii="Georgia" w:hAnsi="Georgia" w:eastAsia="Georgia"/>
          <w:b w:val="0"/>
          <w:i w:val="0"/>
          <w:color w:val="000000"/>
          <w:sz w:val="22"/>
        </w:rPr>
        <w:t xml:space="preserve">.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w:t>
      </w:r>
      <w:r>
        <w:rPr>
          <w:rFonts w:ascii="Georgia" w:hAnsi="Georgia"/>
          <w:b/>
          <w:strike/>
          <w:color w:val="000000"/>
          <w:sz w:val="22"/>
        </w:rPr>
        <w:t>suggest</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the need to improve training, regulation of milk storage, and the enforcement of labeling and sanitation standards to improve public health safety in the milk supply chain.</w:t>
      </w:r>
    </w:p>
    <w:p>
      <w:pPr>
        <w:spacing w:before="360" w:after="120" w:line="480" w:lineRule="auto"/>
        <w:jc w:val="left"/>
      </w:pPr>
      <w:r>
        <w:rPr>
          <w:rFonts w:ascii="Georgia" w:hAnsi="Georgia" w:eastAsia="Georgia"/>
          <w:b/>
          <w:i w:val="0"/>
          <w:sz w:val="24"/>
        </w:rPr>
        <w:t>VM5  ·  256 words  ·  1 hedges  ·  0.39 per 100 words</w:t>
      </w:r>
    </w:p>
    <w:p>
      <w:pPr>
        <w:spacing w:line="480" w:lineRule="auto" w:before="0" w:after="240"/>
        <w:jc w:val="both"/>
      </w:pPr>
      <w:r>
        <w:rPr>
          <w:rFonts w:ascii="Georgia" w:hAnsi="Georgia" w:eastAsia="Georgia"/>
          <w:b w:val="0"/>
          <w:i w:val="0"/>
          <w:color w:val="000000"/>
          <w:sz w:val="22"/>
        </w:rPr>
        <w:t xml:space="preserve">The prevalence of dermatophytosis and emerging drug resistance underscores the need for alternative therapeutic approaches, leading to a focus on medicinal plants. This study explores the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of M. calabura L. as a source of antifungal agents, warranting further investigation into its therapeutic applications and formulation for dermatophytosis management.</w:t>
      </w:r>
    </w:p>
    <w:p>
      <w:pPr>
        <w:spacing w:before="360" w:after="120" w:line="480" w:lineRule="auto"/>
        <w:jc w:val="left"/>
      </w:pPr>
      <w:r>
        <w:rPr>
          <w:rFonts w:ascii="Georgia" w:hAnsi="Georgia" w:eastAsia="Georgia"/>
          <w:b/>
          <w:i w:val="0"/>
          <w:sz w:val="24"/>
        </w:rPr>
        <w:t>VM6  ·  278 words  ·  0 hedges  ·  0.0 per 100 words</w:t>
      </w:r>
    </w:p>
    <w:p>
      <w:pPr>
        <w:spacing w:line="480" w:lineRule="auto" w:before="0" w:after="240"/>
        <w:jc w:val="both"/>
      </w:pPr>
      <w:r>
        <w:rPr>
          <w:rFonts w:ascii="Georgia" w:hAnsi="Georgia" w:eastAsia="Georgia"/>
          <w:b w:val="0"/>
          <w:i w:val="0"/>
          <w:color w:val="000000"/>
          <w:sz w:val="22"/>
        </w:rPr>
        <w:t xml:space="preserve">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w:t>
      </w:r>
      <w:r>
        <w:rPr>
          <w:rFonts w:ascii="Georgia" w:hAnsi="Georgia" w:eastAsia="Georgia"/>
          <w:b/>
          <w:strike w:val="0"/>
          <w:color w:val="000000"/>
          <w:sz w:val="22"/>
          <w:shd w:val="clear" w:color="auto" w:fill="BFBFBF"/>
        </w:rPr>
        <w:t>mean values for sodium between male and female NZW rabbits were found to be statistically different (p&lt;0.05)</w:t>
      </w:r>
      <w:r>
        <w:rPr>
          <w:rFonts w:ascii="Georgia" w:hAnsi="Georgia" w:eastAsia="Georgia"/>
          <w:b/>
          <w:i w:val="0"/>
          <w:color w:val="000000"/>
          <w:sz w:val="20"/>
        </w:rPr>
        <w:t xml:space="preserve"> [R]</w:t>
      </w:r>
      <w:r>
        <w:rPr>
          <w:rFonts w:ascii="Georgia" w:hAnsi="Georgia" w:eastAsia="Georgia"/>
          <w:b w:val="0"/>
          <w:i w:val="0"/>
          <w:color w:val="000000"/>
          <w:sz w:val="22"/>
        </w:rPr>
        <w:t>.</w:t>
      </w:r>
    </w:p>
    <w:p>
      <w:pPr>
        <w:spacing w:before="360" w:after="120" w:line="480" w:lineRule="auto"/>
        <w:jc w:val="left"/>
      </w:pPr>
      <w:r>
        <w:rPr>
          <w:rFonts w:ascii="Georgia" w:hAnsi="Georgia" w:eastAsia="Georgia"/>
          <w:b/>
          <w:i w:val="0"/>
          <w:sz w:val="24"/>
        </w:rPr>
        <w:t>VM7  ·  174 words  ·  1 hedges  ·  0.57 per 100 words</w:t>
      </w:r>
    </w:p>
    <w:p>
      <w:pPr>
        <w:spacing w:line="480" w:lineRule="auto" w:before="0" w:after="240"/>
        <w:jc w:val="both"/>
      </w:pPr>
      <w:r>
        <w:rPr>
          <w:rFonts w:ascii="Georgia" w:hAnsi="Georgia" w:eastAsia="Georgia"/>
          <w:b w:val="0"/>
          <w:i w:val="0"/>
          <w:color w:val="000000"/>
          <w:sz w:val="22"/>
        </w:rPr>
        <w:t xml:space="preserve">Canine heartworm (Dirofilaria immitis) infection is a significant health concern for dogs in many regions. This study investigated the association between clinical signs and microscopy/serological detection of heartworm at the Angeles City Veterinary Clinic.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Thus, no significant association between clinical signs and heartworm infection </w:t>
      </w:r>
      <w:r>
        <w:rPr>
          <w:rFonts w:ascii="Georgia" w:hAnsi="Georgia" w:eastAsia="Georgia"/>
          <w:b/>
          <w:strike w:val="0"/>
          <w:color w:val="000000"/>
          <w:sz w:val="22"/>
          <w:shd w:val="clear" w:color="auto" w:fill="00B0F0"/>
        </w:rPr>
        <w:t>could</w:t>
      </w:r>
      <w:r>
        <w:rPr>
          <w:rFonts w:ascii="Georgia" w:hAnsi="Georgia" w:eastAsia="Georgia"/>
          <w:b/>
          <w:i w:val="0"/>
          <w:color w:val="ED7D31"/>
          <w:sz w:val="20"/>
        </w:rPr>
        <w:t xml:space="preserve"> (EC)</w:t>
      </w:r>
      <w:r>
        <w:rPr>
          <w:rFonts w:ascii="Georgia" w:hAnsi="Georgia" w:eastAsia="Georgia"/>
          <w:b w:val="0"/>
          <w:i w:val="0"/>
          <w:color w:val="000000"/>
          <w:sz w:val="22"/>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Pr>
          <w:rFonts w:ascii="Georgia" w:hAnsi="Georgia"/>
          <w:b/>
          <w:strike/>
          <w:color w:val="000000"/>
          <w:sz w:val="22"/>
        </w:rPr>
        <w:t>can</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collectively contribute to the effective management and prevention of heartworm disease in the local canine population. Further research with larger sample sizes and diverse populations is </w:t>
      </w:r>
      <w:r>
        <w:rPr>
          <w:rFonts w:ascii="Georgia" w:hAnsi="Georgia"/>
          <w:b/>
          <w:strike/>
          <w:color w:val="000000"/>
          <w:sz w:val="22"/>
        </w:rPr>
        <w:t>needed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to validate these findings and enhance our understanding of heartworm infection in the study area.</w:t>
      </w:r>
    </w:p>
    <w:p>
      <w:pPr>
        <w:spacing w:before="360" w:after="120" w:line="480" w:lineRule="auto"/>
        <w:jc w:val="left"/>
      </w:pPr>
      <w:r>
        <w:rPr>
          <w:rFonts w:ascii="Georgia" w:hAnsi="Georgia" w:eastAsia="Georgia"/>
          <w:b/>
          <w:i w:val="0"/>
          <w:sz w:val="24"/>
        </w:rPr>
        <w:t>VM8  ·  253 words  ·  1 hedges  ·  0.4 per 100 words</w:t>
      </w:r>
    </w:p>
    <w:p>
      <w:pPr>
        <w:spacing w:line="480" w:lineRule="auto" w:before="0" w:after="240"/>
        <w:jc w:val="both"/>
      </w:pPr>
      <w:r>
        <w:rPr>
          <w:rFonts w:ascii="Georgia" w:hAnsi="Georgia" w:eastAsia="Georgia"/>
          <w:b w:val="0"/>
          <w:i w:val="0"/>
          <w:color w:val="000000"/>
          <w:sz w:val="22"/>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of both plant extracts as natural anthelmintics, with tamarind showing superior efficacy. The study supports the development of plant-based alternatives for the sustainable control of fasciolosis in livestock.</w:t>
      </w:r>
    </w:p>
    <w:p>
      <w:pPr>
        <w:spacing w:before="360" w:after="120" w:line="480" w:lineRule="auto"/>
        <w:jc w:val="left"/>
      </w:pPr>
      <w:r>
        <w:rPr>
          <w:rFonts w:ascii="Georgia" w:hAnsi="Georgia" w:eastAsia="Georgia"/>
          <w:b/>
          <w:i w:val="0"/>
          <w:sz w:val="24"/>
        </w:rPr>
        <w:t>VM9  ·  430 words  ·  0 hedges  ·  0.0 per 100 words</w:t>
      </w:r>
    </w:p>
    <w:p>
      <w:pPr>
        <w:spacing w:line="480" w:lineRule="auto" w:before="0" w:after="240"/>
        <w:jc w:val="both"/>
      </w:pPr>
      <w:r>
        <w:rPr>
          <w:rFonts w:ascii="Georgia" w:hAnsi="Georgia" w:eastAsia="Georgia"/>
          <w:b w:val="0"/>
          <w:i w:val="0"/>
          <w:color w:val="000000"/>
          <w:sz w:val="22"/>
        </w:rPr>
        <w:t xml:space="preserve">Plastic pollution has been a long-standing environmental concern due to improper waste management. Its persistence in marine environments, particularly in the form of microplastics, posed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health risks to aquatic species and humans through seafood consumption. This study was conducted to detect microplastics in Whiteleg shrimp (Litopenaeus vannamei) sold at the Magalang Pampanga Market. A total of 10 shrimp samples per stall were collected, equating to 30 shrimps overall from the 3 stalls available. Composite sampling was applied in this study; hence,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w:t>
      </w:r>
      <w:r>
        <w:rPr>
          <w:rFonts w:ascii="Georgia" w:hAnsi="Georgia" w:eastAsia="Georgia"/>
          <w:b/>
          <w:strike w:val="0"/>
          <w:color w:val="000000"/>
          <w:sz w:val="22"/>
          <w:shd w:val="clear" w:color="auto" w:fill="BFBFBF"/>
        </w:rPr>
        <w:t>A total of 181 microplastics were detected across all samples, wherein the concentration of microplastics was higher in Treatment 1</w:t>
      </w:r>
      <w:r>
        <w:rPr>
          <w:rFonts w:ascii="Georgia" w:hAnsi="Georgia" w:eastAsia="Georgia"/>
          <w:b/>
          <w:i w:val="0"/>
          <w:color w:val="000000"/>
          <w:sz w:val="20"/>
        </w:rPr>
        <w:t xml:space="preserve"> [R]</w:t>
      </w:r>
      <w:r>
        <w:rPr>
          <w:rFonts w:ascii="Georgia" w:hAnsi="Georgia" w:eastAsia="Georgia"/>
          <w:b w:val="0"/>
          <w:i w:val="0"/>
          <w:color w:val="000000"/>
          <w:sz w:val="22"/>
        </w:rPr>
        <w:t xml:space="preserve"> (74.03%).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w:t>
      </w:r>
      <w:r>
        <w:rPr>
          <w:rFonts w:ascii="Georgia" w:hAnsi="Georgia"/>
          <w:b/>
          <w:strike/>
          <w:color w:val="000000"/>
          <w:sz w:val="22"/>
        </w:rPr>
        <w:t>recommend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removing the shrimp’s GIT during preparation to avoid ingestion, use fishing gear made from durable or natural materials, regularly maintain and replace worn equipment, and properly dispose of plastics instead of discarding them into water bodies.</w:t>
      </w:r>
    </w:p>
    <w:p>
      <w:pPr>
        <w:spacing w:before="360" w:after="120" w:line="480" w:lineRule="auto"/>
        <w:jc w:val="left"/>
      </w:pPr>
      <w:r>
        <w:rPr>
          <w:rFonts w:ascii="Georgia" w:hAnsi="Georgia" w:eastAsia="Georgia"/>
          <w:b/>
          <w:i w:val="0"/>
          <w:sz w:val="24"/>
        </w:rPr>
        <w:t>VM10  ·  277 words  ·  0 hedges  ·  0.0 per 100 words</w:t>
      </w:r>
    </w:p>
    <w:p>
      <w:pPr>
        <w:spacing w:line="480" w:lineRule="auto" w:before="0" w:after="240"/>
        <w:jc w:val="both"/>
      </w:pPr>
      <w:r>
        <w:rPr>
          <w:rFonts w:ascii="Georgia" w:hAnsi="Georgia" w:eastAsia="Georgia"/>
          <w:b w:val="0"/>
          <w:i w:val="0"/>
          <w:color w:val="000000"/>
          <w:sz w:val="22"/>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w:t>
      </w:r>
      <w:r>
        <w:rPr>
          <w:rFonts w:ascii="Georgia" w:hAnsi="Georgia" w:eastAsia="Georgia"/>
          <w:b/>
          <w:strike w:val="0"/>
          <w:color w:val="000000"/>
          <w:sz w:val="22"/>
          <w:shd w:val="clear" w:color="auto" w:fill="BFBFBF"/>
        </w:rPr>
        <w:t>In general, lung samples were sensitive to all antibiotics except amoxicillin-clavulanic acid</w:t>
      </w:r>
      <w:r>
        <w:rPr>
          <w:rFonts w:ascii="Georgia" w:hAnsi="Georgia" w:eastAsia="Georgia"/>
          <w:b/>
          <w:i w:val="0"/>
          <w:color w:val="000000"/>
          <w:sz w:val="20"/>
        </w:rPr>
        <w:t xml:space="preserve"> [G]</w:t>
      </w:r>
      <w:r>
        <w:rPr>
          <w:rFonts w:ascii="Georgia" w:hAnsi="Georgia" w:eastAsia="Georgia"/>
          <w:b w:val="0"/>
          <w:i w:val="0"/>
          <w:color w:val="000000"/>
          <w:sz w:val="22"/>
        </w:rPr>
        <w:t xml:space="preserve">.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In contrast, </w:t>
      </w:r>
      <w:r>
        <w:rPr>
          <w:rFonts w:ascii="Georgia" w:hAnsi="Georgia" w:eastAsia="Georgia"/>
          <w:b/>
          <w:strike w:val="0"/>
          <w:color w:val="000000"/>
          <w:sz w:val="22"/>
          <w:shd w:val="clear" w:color="auto" w:fill="BFBFBF"/>
        </w:rPr>
        <w:t>the data showed that lung and chick samples exhibited marked resistance</w:t>
      </w:r>
      <w:r>
        <w:rPr>
          <w:rFonts w:ascii="Georgia" w:hAnsi="Georgia" w:eastAsia="Georgia"/>
          <w:b/>
          <w:i w:val="0"/>
          <w:color w:val="000000"/>
          <w:sz w:val="20"/>
        </w:rPr>
        <w:t xml:space="preserve"> [R]</w:t>
      </w:r>
      <w:r>
        <w:rPr>
          <w:rFonts w:ascii="Georgia" w:hAnsi="Georgia" w:eastAsia="Georgia"/>
          <w:b w:val="0"/>
          <w:i w:val="0"/>
          <w:color w:val="000000"/>
          <w:sz w:val="22"/>
        </w:rPr>
        <w:t>.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p>
    <w:p>
      <w:pPr>
        <w:spacing w:before="360" w:after="120" w:line="480" w:lineRule="auto"/>
        <w:jc w:val="left"/>
      </w:pPr>
      <w:r>
        <w:rPr>
          <w:rFonts w:ascii="Georgia" w:hAnsi="Georgia" w:eastAsia="Georgia"/>
          <w:b/>
          <w:i w:val="0"/>
          <w:sz w:val="24"/>
        </w:rPr>
        <w:t>VM11  ·  236 words  ·  0 hedges  ·  0.0 per 100 words</w:t>
      </w:r>
    </w:p>
    <w:p>
      <w:pPr>
        <w:spacing w:line="480" w:lineRule="auto" w:before="0" w:after="240"/>
        <w:jc w:val="both"/>
      </w:pPr>
      <w:r>
        <w:rPr>
          <w:rFonts w:ascii="Georgia" w:hAnsi="Georgia" w:eastAsia="Georgia"/>
          <w:b w:val="0"/>
          <w:i w:val="0"/>
          <w:color w:val="000000"/>
          <w:sz w:val="22"/>
        </w:rPr>
        <w:t xml:space="preserve">This study was conducted to help determine the overall health of stray cats within the vicinity of Dr. Andres M. Luciano District Hospital, Magalang, Pampanga, based on their hematological profiles. All 16 cats that were captured, regardless of age and sex, were included in this study. The stray cats’ hematological profiles were compared to normal parameters to assess their health status and whether they had the </w:t>
      </w:r>
      <w:r>
        <w:rPr>
          <w:rFonts w:ascii="Georgia" w:hAnsi="Georgia"/>
          <w:b/>
          <w:strike/>
          <w:color w:val="000000"/>
          <w:sz w:val="22"/>
        </w:rPr>
        <w:t>possibility</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p>
    <w:p>
      <w:pPr>
        <w:spacing w:before="360" w:after="120" w:line="480" w:lineRule="auto"/>
        <w:jc w:val="left"/>
      </w:pPr>
      <w:r>
        <w:rPr>
          <w:rFonts w:ascii="Georgia" w:hAnsi="Georgia" w:eastAsia="Georgia"/>
          <w:b/>
          <w:i w:val="0"/>
          <w:sz w:val="24"/>
        </w:rPr>
        <w:t>VM12  ·  182 words  ·  1 hedges  ·  0.55 per 100 words</w:t>
      </w:r>
    </w:p>
    <w:p>
      <w:pPr>
        <w:spacing w:line="480" w:lineRule="auto" w:before="0" w:after="240"/>
        <w:jc w:val="both"/>
      </w:pPr>
      <w:r>
        <w:rPr>
          <w:rFonts w:ascii="Georgia" w:hAnsi="Georgia" w:eastAsia="Georgia"/>
          <w:b w:val="0"/>
          <w:i w:val="0"/>
          <w:color w:val="000000"/>
          <w:sz w:val="22"/>
        </w:rPr>
        <w:t xml:space="preserve">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Hence, this study aimed to detect ASF virus from suspected pork samples from meat retail stores in selected areas of Magalang, Pampanga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Pr>
          <w:rFonts w:ascii="Georgia" w:hAnsi="Georgia" w:eastAsia="Georgia"/>
          <w:b/>
          <w:strike w:val="0"/>
          <w:color w:val="000000"/>
          <w:sz w:val="22"/>
          <w:shd w:val="clear" w:color="auto" w:fill="00B0F0"/>
        </w:rPr>
        <w:t>might</w:t>
      </w:r>
      <w:r>
        <w:rPr>
          <w:rFonts w:ascii="Georgia" w:hAnsi="Georgia" w:eastAsia="Georgia"/>
          <w:b/>
          <w:i w:val="0"/>
          <w:color w:val="ED7D31"/>
          <w:sz w:val="20"/>
        </w:rPr>
        <w:t xml:space="preserve"> (EC)</w:t>
      </w:r>
      <w:r>
        <w:rPr>
          <w:rFonts w:ascii="Georgia" w:hAnsi="Georgia" w:eastAsia="Georgia"/>
          <w:b w:val="0"/>
          <w:i w:val="0"/>
          <w:color w:val="000000"/>
          <w:sz w:val="22"/>
        </w:rPr>
        <w:t xml:space="preserve"> be effective in preventing, controlling, and managing the spread of ASF, but it is not conclusive that ASF is not present in the municipality of Magalang. Nevertheless, it is </w:t>
      </w:r>
      <w:r>
        <w:rPr>
          <w:rFonts w:ascii="Georgia" w:hAnsi="Georgia"/>
          <w:b/>
          <w:strike/>
          <w:color w:val="000000"/>
          <w:sz w:val="22"/>
        </w:rPr>
        <w:t>recommended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p>
    <w:p>
      <w:pPr>
        <w:spacing w:before="360" w:after="120" w:line="480" w:lineRule="auto"/>
        <w:jc w:val="left"/>
      </w:pPr>
      <w:r>
        <w:rPr>
          <w:rFonts w:ascii="Georgia" w:hAnsi="Georgia" w:eastAsia="Georgia"/>
          <w:b/>
          <w:i w:val="0"/>
          <w:sz w:val="24"/>
        </w:rPr>
        <w:t>VM13  ·  215 words  ·  0 hedges  ·  0.0 per 100 words</w:t>
      </w:r>
    </w:p>
    <w:p>
      <w:pPr>
        <w:spacing w:line="480" w:lineRule="auto" w:before="0" w:after="240"/>
        <w:jc w:val="both"/>
      </w:pPr>
      <w:r>
        <w:rPr>
          <w:rFonts w:ascii="Georgia" w:hAnsi="Georgia" w:eastAsia="Georgia"/>
          <w:b w:val="0"/>
          <w:i w:val="0"/>
          <w:color w:val="000000"/>
          <w:sz w:val="22"/>
        </w:rPr>
        <w:t xml:space="preserve">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doses—each lowered to 0.25 ml—were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One way ANOVA was used and </w:t>
      </w:r>
      <w:r>
        <w:rPr>
          <w:rFonts w:ascii="Georgia" w:hAnsi="Georgia" w:eastAsia="Georgia"/>
          <w:b/>
          <w:strike w:val="0"/>
          <w:color w:val="000000"/>
          <w:sz w:val="22"/>
          <w:shd w:val="clear" w:color="auto" w:fill="BFBFBF"/>
        </w:rPr>
        <w:t>the differences between the groups were statistically significant</w:t>
      </w:r>
      <w:r>
        <w:rPr>
          <w:rFonts w:ascii="Georgia" w:hAnsi="Georgia" w:eastAsia="Georgia"/>
          <w:b/>
          <w:i w:val="0"/>
          <w:color w:val="000000"/>
          <w:sz w:val="20"/>
        </w:rPr>
        <w:t xml:space="preserve"> [R]</w:t>
      </w:r>
      <w:r>
        <w:rPr>
          <w:rFonts w:ascii="Georgia" w:hAnsi="Georgia" w:eastAsia="Georgia"/>
          <w:b w:val="0"/>
          <w:i w:val="0"/>
          <w:color w:val="000000"/>
          <w:sz w:val="22"/>
        </w:rPr>
        <w:t>. There were variations in the mean antibody titer measured among samples.</w:t>
      </w:r>
    </w:p>
    <w:p>
      <w:pPr>
        <w:spacing w:before="360" w:after="120" w:line="480" w:lineRule="auto"/>
        <w:jc w:val="left"/>
      </w:pPr>
      <w:r>
        <w:rPr>
          <w:rFonts w:ascii="Georgia" w:hAnsi="Georgia" w:eastAsia="Georgia"/>
          <w:b/>
          <w:i w:val="0"/>
          <w:sz w:val="24"/>
        </w:rPr>
        <w:t>VM14  ·  183 words  ·  0 hedges  ·  0.0 per 100 words</w:t>
      </w:r>
    </w:p>
    <w:p>
      <w:pPr>
        <w:spacing w:line="480" w:lineRule="auto" w:before="0" w:after="240"/>
        <w:jc w:val="both"/>
      </w:pPr>
      <w:r>
        <w:rPr>
          <w:rFonts w:ascii="Georgia" w:hAnsi="Georgia" w:eastAsia="Georgia"/>
          <w:b w:val="0"/>
          <w:i w:val="0"/>
          <w:color w:val="000000"/>
          <w:sz w:val="22"/>
        </w:rPr>
        <w:t xml:space="preserve">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toxicants—most commonly garlic. Chi-square analysis revealed significant associations between course of study, pet ownership, and source of information with awareness levels. Multiple regression analysis </w:t>
      </w:r>
      <w:r>
        <w:rPr>
          <w:rFonts w:ascii="Georgia" w:hAnsi="Georgia"/>
          <w:b/>
          <w:strike/>
          <w:color w:val="000000"/>
          <w:sz w:val="22"/>
        </w:rPr>
        <w:t>indicated</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that knowledge significantly predicted self-assessed awareness, while personal experience did not. The findings highlight critical knowledge gaps and underscore the need for targeted educational interventions using accessible media such as social platforms.</w:t>
      </w:r>
    </w:p>
    <w:p>
      <w:pPr>
        <w:spacing w:before="360" w:after="120" w:line="480" w:lineRule="auto"/>
        <w:jc w:val="left"/>
      </w:pPr>
      <w:r>
        <w:rPr>
          <w:rFonts w:ascii="Georgia" w:hAnsi="Georgia" w:eastAsia="Georgia"/>
          <w:b/>
          <w:i w:val="0"/>
          <w:sz w:val="24"/>
        </w:rPr>
        <w:t>VM15  ·  258 words  ·  1 hedges  ·  0.39 per 100 words</w:t>
      </w:r>
    </w:p>
    <w:p>
      <w:pPr>
        <w:spacing w:line="480" w:lineRule="auto" w:before="0" w:after="240"/>
        <w:jc w:val="both"/>
      </w:pPr>
      <w:r>
        <w:rPr>
          <w:rFonts w:ascii="Georgia" w:hAnsi="Georgia" w:eastAsia="Georgia"/>
          <w:b w:val="0"/>
          <w:i w:val="0"/>
          <w:color w:val="000000"/>
          <w:sz w:val="22"/>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Pr>
          <w:rFonts w:ascii="Georgia" w:hAnsi="Georgia" w:eastAsia="Georgia"/>
          <w:b/>
          <w:strike w:val="0"/>
          <w:color w:val="FFFFFF"/>
          <w:sz w:val="22"/>
          <w:shd w:val="clear" w:color="auto" w:fill="FF0000"/>
        </w:rPr>
        <w:t>suggests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p>
    <w:p>
      <w:pPr>
        <w:spacing w:before="360" w:after="120" w:line="480" w:lineRule="auto"/>
        <w:jc w:val="left"/>
      </w:pPr>
      <w:r>
        <w:rPr>
          <w:rFonts w:ascii="Georgia" w:hAnsi="Georgia" w:eastAsia="Georgia"/>
          <w:b/>
          <w:i w:val="0"/>
          <w:sz w:val="24"/>
        </w:rPr>
        <w:t>VM16  ·  261 words  ·  0 hedges  ·  0.0 per 100 words</w:t>
      </w:r>
    </w:p>
    <w:p>
      <w:pPr>
        <w:spacing w:line="480" w:lineRule="auto" w:before="0" w:after="240"/>
        <w:jc w:val="both"/>
      </w:pPr>
      <w:r>
        <w:rPr>
          <w:rFonts w:ascii="Georgia" w:hAnsi="Georgia" w:eastAsia="Georgia"/>
          <w:b w:val="0"/>
          <w:i w:val="0"/>
          <w:color w:val="000000"/>
          <w:sz w:val="22"/>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w:t>
      </w:r>
      <w:r>
        <w:rPr>
          <w:rFonts w:ascii="Georgia" w:hAnsi="Georgia" w:eastAsia="Georgia"/>
          <w:b/>
          <w:strike w:val="0"/>
          <w:color w:val="000000"/>
          <w:sz w:val="22"/>
          <w:shd w:val="clear" w:color="auto" w:fill="BFBFBF"/>
        </w:rPr>
        <w:t>Results revealed that Treatment 3, with 40% concentration of Noni had the highest zone of inhibition in vitro with comparable antibacterial activity as the positive control against S. aureus</w:t>
      </w:r>
      <w:r>
        <w:rPr>
          <w:rFonts w:ascii="Georgia" w:hAnsi="Georgia" w:eastAsia="Georgia"/>
          <w:b/>
          <w:i w:val="0"/>
          <w:color w:val="000000"/>
          <w:sz w:val="20"/>
        </w:rPr>
        <w:t xml:space="preserve"> [R]</w:t>
      </w:r>
      <w:r>
        <w:rPr>
          <w:rFonts w:ascii="Georgia" w:hAnsi="Georgia" w:eastAsia="Georgia"/>
          <w:b w:val="0"/>
          <w:i w:val="0"/>
          <w:color w:val="000000"/>
          <w:sz w:val="22"/>
        </w:rPr>
        <w:t xml:space="preserve">.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w:t>
      </w:r>
      <w:r>
        <w:rPr>
          <w:rFonts w:ascii="Georgia" w:hAnsi="Georgia" w:eastAsia="Georgia"/>
          <w:b/>
          <w:strike w:val="0"/>
          <w:color w:val="000000"/>
          <w:sz w:val="22"/>
          <w:shd w:val="clear" w:color="auto" w:fill="BFBFBF"/>
        </w:rPr>
        <w:t>Noni fruit ethanolic extract with 40% concentration has antibacterial property</w:t>
      </w:r>
      <w:r>
        <w:rPr>
          <w:rFonts w:ascii="Georgia" w:hAnsi="Georgia" w:eastAsia="Georgia"/>
          <w:b/>
          <w:i w:val="0"/>
          <w:color w:val="000000"/>
          <w:sz w:val="20"/>
        </w:rPr>
        <w:t xml:space="preserve"> [G]</w:t>
      </w:r>
      <w:r>
        <w:rPr>
          <w:rFonts w:ascii="Georgia" w:hAnsi="Georgia" w:eastAsia="Georgia"/>
          <w:b w:val="0"/>
          <w:i w:val="0"/>
          <w:color w:val="000000"/>
          <w:sz w:val="22"/>
        </w:rPr>
        <w:t>.</w:t>
      </w:r>
    </w:p>
    <w:p>
      <w:pPr>
        <w:spacing w:before="360" w:after="120" w:line="480" w:lineRule="auto"/>
        <w:jc w:val="left"/>
      </w:pPr>
      <w:r>
        <w:rPr>
          <w:rFonts w:ascii="Georgia" w:hAnsi="Georgia" w:eastAsia="Georgia"/>
          <w:b/>
          <w:i w:val="0"/>
          <w:sz w:val="24"/>
        </w:rPr>
        <w:t>VM17  ·  232 words  ·  1 hedges  ·  0.43 per 100 words</w:t>
      </w:r>
    </w:p>
    <w:p>
      <w:pPr>
        <w:spacing w:line="480" w:lineRule="auto" w:before="0" w:after="240"/>
        <w:jc w:val="both"/>
      </w:pPr>
      <w:r>
        <w:rPr>
          <w:rFonts w:ascii="Georgia" w:hAnsi="Georgia" w:eastAsia="Georgia"/>
          <w:b w:val="0"/>
          <w:i w:val="0"/>
          <w:color w:val="000000"/>
          <w:sz w:val="22"/>
        </w:rPr>
        <w:t xml:space="preserve">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of butterfly pea flower aqueous extract in improving the survival of zebrafish at its larval stage.</w:t>
      </w:r>
    </w:p>
    <w:p>
      <w:pPr>
        <w:spacing w:before="360" w:after="120" w:line="480" w:lineRule="auto"/>
        <w:jc w:val="left"/>
      </w:pPr>
      <w:r>
        <w:rPr>
          <w:rFonts w:ascii="Georgia" w:hAnsi="Georgia" w:eastAsia="Georgia"/>
          <w:b/>
          <w:i w:val="0"/>
          <w:sz w:val="24"/>
        </w:rPr>
        <w:t>VM18  ·  267 words  ·  0 hedges  ·  0.0 per 100 words</w:t>
      </w:r>
    </w:p>
    <w:p>
      <w:pPr>
        <w:spacing w:line="480" w:lineRule="auto" w:before="0" w:after="240"/>
        <w:jc w:val="both"/>
      </w:pPr>
      <w:r>
        <w:rPr>
          <w:rFonts w:ascii="Georgia" w:hAnsi="Georgia" w:eastAsia="Georgia"/>
          <w:b w:val="0"/>
          <w:i w:val="0"/>
          <w:color w:val="000000"/>
          <w:sz w:val="22"/>
        </w:rPr>
        <w:t xml:space="preserve">Zoonotic diseases are a significant public health concern, particularly those that </w:t>
      </w:r>
      <w:r>
        <w:rPr>
          <w:rFonts w:ascii="Georgia" w:hAnsi="Georgia"/>
          <w:b/>
          <w:strike/>
          <w:color w:val="000000"/>
          <w:sz w:val="22"/>
        </w:rPr>
        <w:t>can</w:t>
      </w:r>
      <w:r>
        <w:rPr>
          <w:rFonts w:ascii="Georgia" w:hAnsi="Georgia" w:eastAsia="Georgia"/>
          <w:b w:val="0"/>
          <w:i w:val="0"/>
          <w:color w:val="808080"/>
          <w:sz w:val="20"/>
        </w:rPr>
        <w:t xml:space="preserve"> (FP-Cap)</w:t>
      </w:r>
      <w:r>
        <w:rPr>
          <w:rFonts w:ascii="Georgia" w:hAnsi="Georgia" w:eastAsia="Georgia"/>
          <w:b w:val="0"/>
          <w:i w:val="0"/>
          <w:color w:val="000000"/>
          <w:sz w:val="22"/>
        </w:rPr>
        <w:t xml:space="preserve">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Mabalacat City, Pampanga,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w:t>
      </w:r>
      <w:r>
        <w:rPr>
          <w:rFonts w:ascii="Georgia" w:hAnsi="Georgia" w:eastAsia="Georgia"/>
          <w:b/>
          <w:strike w:val="0"/>
          <w:color w:val="000000"/>
          <w:sz w:val="22"/>
          <w:shd w:val="clear" w:color="auto" w:fill="BFBFBF"/>
        </w:rPr>
        <w:t>Participants exhibited an overall moderate level of awareness (mean=3.30) on canine zoonotic diseases</w:t>
      </w:r>
      <w:r>
        <w:rPr>
          <w:rFonts w:ascii="Georgia" w:hAnsi="Georgia" w:eastAsia="Georgia"/>
          <w:b/>
          <w:i w:val="0"/>
          <w:color w:val="000000"/>
          <w:sz w:val="20"/>
        </w:rPr>
        <w:t xml:space="preserve"> [R]</w:t>
      </w:r>
      <w:r>
        <w:rPr>
          <w:rFonts w:ascii="Georgia" w:hAnsi="Georgia" w:eastAsia="Georgia"/>
          <w:b w:val="0"/>
          <w:i w:val="0"/>
          <w:color w:val="000000"/>
          <w:sz w:val="22"/>
        </w:rPr>
        <w:t xml:space="preserve">.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w:t>
      </w:r>
      <w:r>
        <w:rPr>
          <w:rFonts w:ascii="Georgia" w:hAnsi="Georgia" w:eastAsia="Georgia"/>
          <w:b/>
          <w:strike w:val="0"/>
          <w:color w:val="000000"/>
          <w:sz w:val="22"/>
          <w:shd w:val="clear" w:color="auto" w:fill="BFBFBF"/>
        </w:rPr>
        <w:t>significant associations (p&lt;0.05) were found between awareness on zoonotic diseases and sociodemographic factors</w:t>
      </w:r>
      <w:r>
        <w:rPr>
          <w:rFonts w:ascii="Georgia" w:hAnsi="Georgia" w:eastAsia="Georgia"/>
          <w:b/>
          <w:i w:val="0"/>
          <w:color w:val="000000"/>
          <w:sz w:val="20"/>
        </w:rPr>
        <w:t xml:space="preserve"> [R]</w:t>
      </w:r>
      <w:r>
        <w:rPr>
          <w:rFonts w:ascii="Georgia" w:hAnsi="Georgia" w:eastAsia="Georgia"/>
          <w:b w:val="0"/>
          <w:i w:val="0"/>
          <w:color w:val="000000"/>
          <w:sz w:val="22"/>
        </w:rPr>
        <w:t>, such as educational attainment (p-value=0.000), monthly income (p-value=0.007), and years of dog ownership (p-value=0.001).</w:t>
      </w:r>
    </w:p>
    <w:p>
      <w:pPr>
        <w:spacing w:before="360" w:after="120" w:line="480" w:lineRule="auto"/>
        <w:jc w:val="left"/>
      </w:pPr>
      <w:r>
        <w:rPr>
          <w:rFonts w:ascii="Georgia" w:hAnsi="Georgia" w:eastAsia="Georgia"/>
          <w:b/>
          <w:i w:val="0"/>
          <w:sz w:val="24"/>
        </w:rPr>
        <w:t>VM19  ·  172 words  ·  0 hedges  ·  0.0 per 100 words</w:t>
      </w:r>
    </w:p>
    <w:p>
      <w:pPr>
        <w:spacing w:line="480" w:lineRule="auto" w:before="0" w:after="240"/>
        <w:jc w:val="both"/>
      </w:pPr>
      <w:r>
        <w:rPr>
          <w:rFonts w:ascii="Georgia" w:hAnsi="Georgia" w:eastAsia="Georgia"/>
          <w:b w:val="0"/>
          <w:i w:val="0"/>
          <w:color w:val="000000"/>
          <w:sz w:val="22"/>
        </w:rPr>
        <w:t>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Pampang Public Market, Angeles City.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p>
    <w:p>
      <w:pPr>
        <w:spacing w:before="360" w:after="120" w:line="480" w:lineRule="auto"/>
        <w:jc w:val="left"/>
      </w:pPr>
      <w:r>
        <w:rPr>
          <w:rFonts w:ascii="Georgia" w:hAnsi="Georgia" w:eastAsia="Georgia"/>
          <w:b/>
          <w:i w:val="0"/>
          <w:sz w:val="24"/>
        </w:rPr>
        <w:t>VM20  ·  271 words  ·  0 hedges  ·  0.0 per 100 words</w:t>
      </w:r>
    </w:p>
    <w:p>
      <w:pPr>
        <w:spacing w:line="480" w:lineRule="auto" w:before="0" w:after="240"/>
        <w:jc w:val="both"/>
      </w:pPr>
      <w:r>
        <w:rPr>
          <w:rFonts w:ascii="Georgia" w:hAnsi="Georgia" w:eastAsia="Georgia"/>
          <w:b w:val="0"/>
          <w:i w:val="0"/>
          <w:color w:val="000000"/>
          <w:sz w:val="22"/>
        </w:rPr>
        <w:t xml:space="preserve">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w:t>
      </w:r>
      <w:r>
        <w:rPr>
          <w:rFonts w:ascii="Georgia" w:hAnsi="Georgia" w:eastAsia="Georgia"/>
          <w:b/>
          <w:strike w:val="0"/>
          <w:color w:val="000000"/>
          <w:sz w:val="22"/>
          <w:shd w:val="clear" w:color="auto" w:fill="BFBFBF"/>
        </w:rPr>
        <w:t>The results indicated that most respondents demonstrated high knowledge about rabies (69.3%), particularly regarding transmission and prevention</w:t>
      </w:r>
      <w:r>
        <w:rPr>
          <w:rFonts w:ascii="Georgia" w:hAnsi="Georgia" w:eastAsia="Georgia"/>
          <w:b/>
          <w:i w:val="0"/>
          <w:color w:val="000000"/>
          <w:sz w:val="20"/>
        </w:rPr>
        <w:t xml:space="preserve"> [R]</w:t>
      </w:r>
      <w:r>
        <w:rPr>
          <w:rFonts w:ascii="Georgia" w:hAnsi="Georgia" w:eastAsia="Georgia"/>
          <w:b w:val="0"/>
          <w:i w:val="0"/>
          <w:color w:val="000000"/>
          <w:sz w:val="22"/>
        </w:rPr>
        <w:t xml:space="preserve">, However, misconceptions persisted, notably about rabies’ incurability (39.8%) and the role of neutering in disease control (50.3%).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w:t>
      </w:r>
      <w:r>
        <w:rPr>
          <w:rFonts w:ascii="Georgia" w:hAnsi="Georgia" w:eastAsia="Georgia"/>
          <w:b/>
          <w:strike w:val="0"/>
          <w:color w:val="000000"/>
          <w:sz w:val="22"/>
          <w:shd w:val="clear" w:color="auto" w:fill="BFBFBF"/>
        </w:rPr>
        <w:t>Multiple linear regression analysis confirmed interrelationships among KAP dimensions, revealing that higher knowledge scores significantly predicted better preventive behaviors</w:t>
      </w:r>
      <w:r>
        <w:rPr>
          <w:rFonts w:ascii="Georgia" w:hAnsi="Georgia" w:eastAsia="Georgia"/>
          <w:b/>
          <w:i w:val="0"/>
          <w:color w:val="000000"/>
          <w:sz w:val="20"/>
        </w:rPr>
        <w:t xml:space="preserve"> [R]</w:t>
      </w:r>
      <w:r>
        <w:rPr>
          <w:rFonts w:ascii="Georgia" w:hAnsi="Georgia" w:eastAsia="Georgia"/>
          <w:b w:val="0"/>
          <w:i w:val="0"/>
          <w:color w:val="000000"/>
          <w:sz w:val="22"/>
        </w:rPr>
        <w:t xml:space="preserve"> (p &lt; 0.001).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w:t>
      </w:r>
      <w:r>
        <w:rPr>
          <w:rFonts w:ascii="Georgia" w:hAnsi="Georgia"/>
          <w:b/>
          <w:strike/>
          <w:color w:val="000000"/>
          <w:sz w:val="22"/>
        </w:rPr>
        <w:t>recommended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to mitigate rabies transmission risks. These insights align with broader efforts toward rabies elimination in the Philippines by 2030, emphasizing the importance of addressing localized KAP gaps through evidence-based interventions.</w:t>
      </w:r>
    </w:p>
    <w:p>
      <w:pPr>
        <w:spacing w:before="480" w:after="240" w:line="480" w:lineRule="auto"/>
        <w:jc w:val="center"/>
      </w:pPr>
      <w:r>
        <w:rPr>
          <w:rFonts w:ascii="Georgia" w:hAnsi="Georgia" w:eastAsia="Georgia"/>
          <w:b/>
          <w:i w:val="0"/>
          <w:sz w:val="24"/>
        </w:rPr>
        <w:t>Agriculture, Crop Science (Acs1–Acs10)</w:t>
      </w:r>
    </w:p>
    <w:p>
      <w:pPr>
        <w:spacing w:before="360" w:after="120" w:line="480" w:lineRule="auto"/>
        <w:jc w:val="left"/>
      </w:pPr>
      <w:r>
        <w:rPr>
          <w:rFonts w:ascii="Georgia" w:hAnsi="Georgia" w:eastAsia="Georgia"/>
          <w:b/>
          <w:i w:val="0"/>
          <w:sz w:val="24"/>
        </w:rPr>
        <w:t>Acs1  ·  203 words  ·  1 hedges  ·  0.49 per 100 words</w:t>
      </w:r>
    </w:p>
    <w:p>
      <w:pPr>
        <w:spacing w:line="480" w:lineRule="auto" w:before="0" w:after="240"/>
        <w:jc w:val="both"/>
      </w:pPr>
      <w:r>
        <w:rPr>
          <w:rFonts w:ascii="Georgia" w:hAnsi="Georgia" w:eastAsia="Georgia"/>
          <w:b w:val="0"/>
          <w:i w:val="0"/>
          <w:color w:val="000000"/>
          <w:sz w:val="22"/>
        </w:rPr>
        <w:t xml:space="preserve">This experimental study examined the performance of finger pepper (Capsicum frutescens) treated with fermented banana peel as an organic amendment. The research was conducted in Barangay Bucanan, Magalang, Pampanga,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hAnsi="Georgia" w:eastAsia="Georgia"/>
          <w:b/>
          <w:strike w:val="0"/>
          <w:color w:val="FFFFFF"/>
          <w:sz w:val="22"/>
          <w:shd w:val="clear" w:color="auto" w:fill="FF0000"/>
        </w:rPr>
        <w:t>suggest</w:t>
      </w:r>
      <w:r>
        <w:rPr>
          <w:rFonts w:ascii="Georgia" w:hAnsi="Georgia" w:eastAsia="Georgia"/>
          <w:b/>
          <w:i w:val="0"/>
          <w:color w:val="ED7D31"/>
          <w:sz w:val="20"/>
        </w:rPr>
        <w:t xml:space="preserve"> (EC)</w:t>
      </w:r>
      <w:r>
        <w:rPr>
          <w:rFonts w:ascii="Georgia" w:hAnsi="Georgia" w:eastAsia="Georgia"/>
          <w:b w:val="0"/>
          <w:i w:val="0"/>
          <w:color w:val="000000"/>
          <w:sz w:val="22"/>
        </w:rPr>
        <w:t xml:space="preserve"> that fermented banana peel, when applied at an optimal rate in combination with reduced synthetic fertilizer input, </w:t>
      </w:r>
      <w:r>
        <w:rPr>
          <w:rFonts w:ascii="Georgia" w:hAnsi="Georgia"/>
          <w:b/>
          <w:strike/>
          <w:color w:val="000000"/>
          <w:sz w:val="22"/>
        </w:rPr>
        <w:t>can</w:t>
      </w:r>
      <w:r>
        <w:rPr>
          <w:rFonts w:ascii="Georgia" w:hAnsi="Georgia" w:eastAsia="Georgia"/>
          <w:b w:val="0"/>
          <w:i w:val="0"/>
          <w:color w:val="808080"/>
          <w:sz w:val="20"/>
        </w:rPr>
        <w:t xml:space="preserve"> (FP-Cap)</w:t>
      </w:r>
      <w:r>
        <w:rPr>
          <w:rFonts w:ascii="Georgia" w:hAnsi="Georgia" w:eastAsia="Georgia"/>
          <w:b w:val="0"/>
          <w:i w:val="0"/>
          <w:color w:val="000000"/>
          <w:sz w:val="22"/>
        </w:rPr>
        <w:t xml:space="preserve"> significantly enhance the growth and yield performance of finger pepper, offering a sustainable alternative for crop production.</w:t>
      </w:r>
    </w:p>
    <w:p>
      <w:pPr>
        <w:spacing w:before="360" w:after="120" w:line="480" w:lineRule="auto"/>
        <w:jc w:val="left"/>
      </w:pPr>
      <w:r>
        <w:rPr>
          <w:rFonts w:ascii="Georgia" w:hAnsi="Georgia" w:eastAsia="Georgia"/>
          <w:b/>
          <w:i w:val="0"/>
          <w:sz w:val="24"/>
        </w:rPr>
        <w:t>Acs2  ·  184 words  ·  8 hedges  ·  4.35 per 100 words</w:t>
      </w:r>
    </w:p>
    <w:p>
      <w:pPr>
        <w:spacing w:line="480" w:lineRule="auto" w:before="0" w:after="240"/>
        <w:jc w:val="both"/>
      </w:pPr>
      <w:r>
        <w:rPr>
          <w:rFonts w:ascii="Georgia" w:hAnsi="Georgia" w:eastAsia="Georgia"/>
          <w:b w:val="0"/>
          <w:i w:val="0"/>
          <w:color w:val="000000"/>
          <w:sz w:val="22"/>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Pr>
          <w:rFonts w:ascii="Georgia" w:hAnsi="Georgia" w:eastAsia="Georgia"/>
          <w:b/>
          <w:strike w:val="0"/>
          <w:color w:val="FFFFFF"/>
          <w:sz w:val="22"/>
          <w:shd w:val="clear" w:color="auto" w:fill="FF0000"/>
        </w:rPr>
        <w:t>suggests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while statistical significance </w:t>
      </w:r>
      <w:r>
        <w:rPr>
          <w:rFonts w:ascii="Georgia" w:hAnsi="Georgia" w:eastAsia="Georgia"/>
          <w:b/>
          <w:strike w:val="0"/>
          <w:color w:val="000000"/>
          <w:sz w:val="22"/>
          <w:shd w:val="clear" w:color="auto" w:fill="00B0F0"/>
        </w:rPr>
        <w:t>might</w:t>
      </w:r>
      <w:r>
        <w:rPr>
          <w:rFonts w:ascii="Georgia" w:hAnsi="Georgia" w:eastAsia="Georgia"/>
          <w:b/>
          <w:i w:val="0"/>
          <w:color w:val="ED7D31"/>
          <w:sz w:val="20"/>
        </w:rPr>
        <w:t xml:space="preserve"> (EC)</w:t>
      </w:r>
      <w:r>
        <w:rPr>
          <w:rFonts w:ascii="Georgia" w:hAnsi="Georgia" w:eastAsia="Georgia"/>
          <w:b w:val="0"/>
          <w:i w:val="0"/>
          <w:color w:val="000000"/>
          <w:sz w:val="22"/>
        </w:rPr>
        <w:t xml:space="preserve"> not have been observed, the mycorrhiza treatment </w:t>
      </w:r>
      <w:r>
        <w:rPr>
          <w:rFonts w:ascii="Georgia" w:hAnsi="Georgia" w:eastAsia="Georgia"/>
          <w:b/>
          <w:strike w:val="0"/>
          <w:color w:val="000000"/>
          <w:sz w:val="22"/>
          <w:shd w:val="clear" w:color="auto" w:fill="00B0F0"/>
        </w:rPr>
        <w:t>could</w:t>
      </w:r>
      <w:r>
        <w:rPr>
          <w:rFonts w:ascii="Georgia" w:hAnsi="Georgia" w:eastAsia="Georgia"/>
          <w:b/>
          <w:i w:val="0"/>
          <w:color w:val="ED7D31"/>
          <w:sz w:val="20"/>
        </w:rPr>
        <w:t xml:space="preserve"> (EC)</w:t>
      </w:r>
      <w:r>
        <w:rPr>
          <w:rFonts w:ascii="Georgia" w:hAnsi="Georgia" w:eastAsia="Georgia"/>
          <w:b w:val="0"/>
          <w:i w:val="0"/>
          <w:color w:val="000000"/>
          <w:sz w:val="22"/>
        </w:rPr>
        <w:t xml:space="preserve"> still offer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benefits to the plants. The result of the study indicate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Pr>
          <w:rFonts w:ascii="Georgia" w:hAnsi="Georgia" w:eastAsia="Georgia"/>
          <w:b/>
          <w:strike w:val="0"/>
          <w:color w:val="FFFFFF"/>
          <w:sz w:val="22"/>
          <w:shd w:val="clear" w:color="auto" w:fill="FF0000"/>
        </w:rPr>
        <w:t>suggests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while the differences </w:t>
      </w:r>
      <w:r>
        <w:rPr>
          <w:rFonts w:ascii="Georgia" w:hAnsi="Georgia" w:eastAsia="Georgia"/>
          <w:b/>
          <w:strike w:val="0"/>
          <w:color w:val="000000"/>
          <w:sz w:val="22"/>
          <w:shd w:val="clear" w:color="auto" w:fill="00B0F0"/>
        </w:rPr>
        <w:t>might</w:t>
      </w:r>
      <w:r>
        <w:rPr>
          <w:rFonts w:ascii="Georgia" w:hAnsi="Georgia" w:eastAsia="Georgia"/>
          <w:b/>
          <w:i w:val="0"/>
          <w:color w:val="ED7D31"/>
          <w:sz w:val="20"/>
        </w:rPr>
        <w:t xml:space="preserve"> (EC)</w:t>
      </w:r>
      <w:r>
        <w:rPr>
          <w:rFonts w:ascii="Georgia" w:hAnsi="Georgia" w:eastAsia="Georgia"/>
          <w:b w:val="0"/>
          <w:i w:val="0"/>
          <w:color w:val="000000"/>
          <w:sz w:val="22"/>
        </w:rPr>
        <w:t xml:space="preserve"> not have been significant in the study, the researchers believe that mycorrhiza </w:t>
      </w:r>
      <w:r>
        <w:rPr>
          <w:rFonts w:ascii="Georgia" w:hAnsi="Georgia" w:eastAsia="Georgia"/>
          <w:b/>
          <w:strike w:val="0"/>
          <w:color w:val="000000"/>
          <w:sz w:val="22"/>
          <w:shd w:val="clear" w:color="auto" w:fill="00B0F0"/>
        </w:rPr>
        <w:t>could</w:t>
      </w:r>
      <w:r>
        <w:rPr>
          <w:rFonts w:ascii="Georgia" w:hAnsi="Georgia" w:eastAsia="Georgia"/>
          <w:b/>
          <w:i w:val="0"/>
          <w:color w:val="ED7D31"/>
          <w:sz w:val="20"/>
        </w:rPr>
        <w:t xml:space="preserve"> (EC)</w:t>
      </w:r>
      <w:r>
        <w:rPr>
          <w:rFonts w:ascii="Georgia" w:hAnsi="Georgia" w:eastAsia="Georgia"/>
          <w:b w:val="0"/>
          <w:i w:val="0"/>
          <w:color w:val="000000"/>
          <w:sz w:val="22"/>
        </w:rPr>
        <w:t xml:space="preserve"> provide beneficial effects in practical agricultural contexts. The study concluded that the application of mycorrhiza positive impact on mung beans during drought and root development highlights its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benefits for plant growth. Further research </w:t>
      </w:r>
      <w:r>
        <w:rPr>
          <w:rFonts w:ascii="Georgia" w:hAnsi="Georgia"/>
          <w:b/>
          <w:strike/>
          <w:color w:val="000000"/>
          <w:sz w:val="22"/>
        </w:rPr>
        <w:t>could</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unveil additional insights and applications for optimizing plant health.</w:t>
      </w:r>
    </w:p>
    <w:p>
      <w:pPr>
        <w:spacing w:before="360" w:after="120" w:line="480" w:lineRule="auto"/>
        <w:jc w:val="left"/>
      </w:pPr>
      <w:r>
        <w:rPr>
          <w:rFonts w:ascii="Georgia" w:hAnsi="Georgia" w:eastAsia="Georgia"/>
          <w:b/>
          <w:i w:val="0"/>
          <w:sz w:val="24"/>
        </w:rPr>
        <w:t>Acs3  ·  235 words  ·  2 hedges  ·  0.85 per 100 words</w:t>
      </w:r>
    </w:p>
    <w:p>
      <w:pPr>
        <w:spacing w:line="480" w:lineRule="auto" w:before="0" w:after="240"/>
        <w:jc w:val="both"/>
      </w:pPr>
      <w:r>
        <w:rPr>
          <w:rFonts w:ascii="Georgia" w:hAnsi="Georgia" w:eastAsia="Georgia"/>
          <w:b w:val="0"/>
          <w:i w:val="0"/>
          <w:color w:val="000000"/>
          <w:sz w:val="22"/>
        </w:rPr>
        <w:t xml:space="preserve">The study was conducted at Barangay Pandacaqui, Mexico, Pampanga,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In conclusion, the number of rooted cuttings obtained by application of aloe vera gel and moringa leaf extract was comparable in percentage survival with that obtained by application of water (distilled or filtered water) on monstera cuttings. Most </w:t>
      </w:r>
      <w:r>
        <w:rPr>
          <w:rFonts w:ascii="Georgia" w:hAnsi="Georgia"/>
          <w:b/>
          <w:strike/>
          <w:color w:val="000000"/>
          <w:sz w:val="22"/>
        </w:rPr>
        <w:t>can</w:t>
      </w:r>
      <w:r>
        <w:rPr>
          <w:rFonts w:ascii="Georgia" w:hAnsi="Georgia" w:eastAsia="Georgia"/>
          <w:b w:val="0"/>
          <w:i w:val="0"/>
          <w:color w:val="808080"/>
          <w:sz w:val="20"/>
        </w:rPr>
        <w:t xml:space="preserve"> (FP-Cap)</w:t>
      </w:r>
      <w:r>
        <w:rPr>
          <w:rFonts w:ascii="Georgia" w:hAnsi="Georgia" w:eastAsia="Georgia"/>
          <w:b w:val="0"/>
          <w:i w:val="0"/>
          <w:color w:val="000000"/>
          <w:sz w:val="22"/>
        </w:rPr>
        <w:t xml:space="preserve"> survive the water treatment application but </w:t>
      </w:r>
      <w:r>
        <w:rPr>
          <w:rFonts w:ascii="Georgia" w:hAnsi="Georgia" w:eastAsia="Georgia"/>
          <w:b/>
          <w:strike w:val="0"/>
          <w:color w:val="000000"/>
          <w:sz w:val="22"/>
          <w:shd w:val="clear" w:color="auto" w:fill="00B0F0"/>
        </w:rPr>
        <w:t>may</w:t>
      </w:r>
      <w:r>
        <w:rPr>
          <w:rFonts w:ascii="Georgia" w:hAnsi="Georgia" w:eastAsia="Georgia"/>
          <w:b/>
          <w:i w:val="0"/>
          <w:color w:val="ED7D31"/>
          <w:sz w:val="20"/>
        </w:rPr>
        <w:t xml:space="preserve"> (EC)</w:t>
      </w:r>
      <w:r>
        <w:rPr>
          <w:rFonts w:ascii="Georgia" w:hAnsi="Georgia" w:eastAsia="Georgia"/>
          <w:b w:val="0"/>
          <w:i w:val="0"/>
          <w:color w:val="000000"/>
          <w:sz w:val="22"/>
        </w:rPr>
        <w:t xml:space="preserve"> not establish roots and die after several days. However, it </w:t>
      </w:r>
      <w:r>
        <w:rPr>
          <w:rFonts w:ascii="Georgia" w:hAnsi="Georgia" w:eastAsia="Georgia"/>
          <w:b/>
          <w:strike w:val="0"/>
          <w:color w:val="000000"/>
          <w:sz w:val="22"/>
          <w:shd w:val="clear" w:color="auto" w:fill="00B0F0"/>
        </w:rPr>
        <w:t>can</w:t>
      </w:r>
      <w:r>
        <w:rPr>
          <w:rFonts w:ascii="Georgia" w:hAnsi="Georgia" w:eastAsia="Georgia"/>
          <w:b/>
          <w:i w:val="0"/>
          <w:color w:val="ED7D31"/>
          <w:sz w:val="20"/>
        </w:rPr>
        <w:t xml:space="preserve"> (EC)</w:t>
      </w:r>
      <w:r>
        <w:rPr>
          <w:rFonts w:ascii="Georgia" w:hAnsi="Georgia" w:eastAsia="Georgia"/>
          <w:b w:val="0"/>
          <w:i w:val="0"/>
          <w:color w:val="000000"/>
          <w:sz w:val="22"/>
        </w:rPr>
        <w:t xml:space="preserve"> be derived that the application of different alternative rooting hormones has a comparable effect with synthetic rooting hormones based on the growth parameters.</w:t>
      </w:r>
    </w:p>
    <w:p>
      <w:pPr>
        <w:spacing w:before="360" w:after="120" w:line="480" w:lineRule="auto"/>
        <w:jc w:val="left"/>
      </w:pPr>
      <w:r>
        <w:rPr>
          <w:rFonts w:ascii="Georgia" w:hAnsi="Georgia" w:eastAsia="Georgia"/>
          <w:b/>
          <w:i w:val="0"/>
          <w:sz w:val="24"/>
        </w:rPr>
        <w:t>Acs4  ·  221 words  ·  0 hedges  ·  0.0 per 100 words</w:t>
      </w:r>
    </w:p>
    <w:p>
      <w:pPr>
        <w:spacing w:line="480" w:lineRule="auto" w:before="0" w:after="240"/>
        <w:jc w:val="both"/>
      </w:pPr>
      <w:r>
        <w:rPr>
          <w:rFonts w:ascii="Georgia" w:hAnsi="Georgia" w:eastAsia="Georgia"/>
          <w:b w:val="0"/>
          <w:i w:val="0"/>
          <w:color w:val="000000"/>
          <w:sz w:val="22"/>
        </w:rPr>
        <w:t xml:space="preserve">The study was conducted to determine the growth and yield performance of sweet potatoes treated with seaweed extract foliar spray from December 2023 to February 2024 in Telapayong, Arayat, Pampanga.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Therefore, the application of seaweed extract as a bio stimulant did not significantly enhance the growth and yield of sweet potato. However, the negative control </w:t>
      </w:r>
      <w:r>
        <w:rPr>
          <w:rFonts w:ascii="Georgia" w:hAnsi="Georgia"/>
          <w:b/>
          <w:strike/>
          <w:color w:val="000000"/>
          <w:sz w:val="22"/>
        </w:rPr>
        <w:t>can</w:t>
      </w:r>
      <w:r>
        <w:rPr>
          <w:rFonts w:ascii="Georgia" w:hAnsi="Georgia" w:eastAsia="Georgia"/>
          <w:b w:val="0"/>
          <w:i w:val="0"/>
          <w:color w:val="808080"/>
          <w:sz w:val="20"/>
        </w:rPr>
        <w:t xml:space="preserve"> (FP-Cap)</w:t>
      </w:r>
      <w:r>
        <w:rPr>
          <w:rFonts w:ascii="Georgia" w:hAnsi="Georgia" w:eastAsia="Georgia"/>
          <w:b w:val="0"/>
          <w:i w:val="0"/>
          <w:color w:val="000000"/>
          <w:sz w:val="22"/>
        </w:rPr>
        <w:t xml:space="preserve"> reduce production cost and provide the highest return on investment.</w:t>
      </w:r>
    </w:p>
    <w:p>
      <w:pPr>
        <w:spacing w:before="360" w:after="120" w:line="480" w:lineRule="auto"/>
        <w:jc w:val="left"/>
      </w:pPr>
      <w:r>
        <w:rPr>
          <w:rFonts w:ascii="Georgia" w:hAnsi="Georgia" w:eastAsia="Georgia"/>
          <w:b/>
          <w:i w:val="0"/>
          <w:sz w:val="24"/>
        </w:rPr>
        <w:t>Acs5  ·  199 words  ·  2 hedges  ·  1.01 per 100 words</w:t>
      </w:r>
    </w:p>
    <w:p>
      <w:pPr>
        <w:spacing w:line="480" w:lineRule="auto" w:before="0" w:after="240"/>
        <w:jc w:val="both"/>
      </w:pPr>
      <w:r>
        <w:rPr>
          <w:rFonts w:ascii="Georgia" w:hAnsi="Georgia" w:eastAsia="Georgia"/>
          <w:b w:val="0"/>
          <w:i w:val="0"/>
          <w:color w:val="000000"/>
          <w:sz w:val="22"/>
        </w:rPr>
        <w:t xml:space="preserve">The study on the frequency of fermented azolla application on the growth and yield of onion was conducted at Barangay San Agustin, Magalang, Pampanga,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Pr>
          <w:rFonts w:ascii="Georgia" w:hAnsi="Georgia" w:eastAsia="Georgia"/>
          <w:b/>
          <w:strike w:val="0"/>
          <w:color w:val="FFFFFF"/>
          <w:sz w:val="22"/>
          <w:shd w:val="clear" w:color="auto" w:fill="FF0000"/>
        </w:rPr>
        <w:t>suggests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Trichoderma and fermented azolla at proper application frequencies </w:t>
      </w:r>
      <w:r>
        <w:rPr>
          <w:rFonts w:ascii="Georgia" w:hAnsi="Georgia" w:eastAsia="Georgia"/>
          <w:b/>
          <w:strike w:val="0"/>
          <w:color w:val="000000"/>
          <w:sz w:val="22"/>
          <w:shd w:val="clear" w:color="auto" w:fill="00B0F0"/>
        </w:rPr>
        <w:t>could</w:t>
      </w:r>
      <w:r>
        <w:rPr>
          <w:rFonts w:ascii="Georgia" w:hAnsi="Georgia" w:eastAsia="Georgia"/>
          <w:b/>
          <w:i w:val="0"/>
          <w:color w:val="ED7D31"/>
          <w:sz w:val="20"/>
        </w:rPr>
        <w:t xml:space="preserve"> (EC)</w:t>
      </w:r>
      <w:r>
        <w:rPr>
          <w:rFonts w:ascii="Georgia" w:hAnsi="Georgia" w:eastAsia="Georgia"/>
          <w:b w:val="0"/>
          <w:i w:val="0"/>
          <w:color w:val="000000"/>
          <w:sz w:val="22"/>
        </w:rPr>
        <w:t xml:space="preserve"> be beneficial in enhancing cultivation, promoting both plant growth and economic returns.</w:t>
      </w:r>
    </w:p>
    <w:p>
      <w:pPr>
        <w:spacing w:before="360" w:after="120" w:line="480" w:lineRule="auto"/>
        <w:jc w:val="left"/>
      </w:pPr>
      <w:r>
        <w:rPr>
          <w:rFonts w:ascii="Georgia" w:hAnsi="Georgia" w:eastAsia="Georgia"/>
          <w:b/>
          <w:i w:val="0"/>
          <w:sz w:val="24"/>
        </w:rPr>
        <w:t>Acs6  ·  245 words  ·  1 hedges  ·  0.41 per 100 words</w:t>
      </w:r>
    </w:p>
    <w:p>
      <w:pPr>
        <w:spacing w:line="480" w:lineRule="auto" w:before="0" w:after="240"/>
        <w:jc w:val="both"/>
      </w:pPr>
      <w:r>
        <w:rPr>
          <w:rFonts w:ascii="Georgia" w:hAnsi="Georgia" w:eastAsia="Georgia"/>
          <w:b w:val="0"/>
          <w:i w:val="0"/>
          <w:color w:val="000000"/>
          <w:sz w:val="22"/>
        </w:rPr>
        <w:t xml:space="preserve">This study was conducted to evaluate the growth performance of Adansonii plant under different soil media over a 90-day period. Implemented in December 2024, the experiment followed a Completely Randomized Design (CRD) with five treatments: T1 — Topsoil only (control), T2 — Topsoil + Rice Hull, T3 — Topsoil + Carbonized Rice Hull, T4 — Topsoil + Vermicompost, and T5 —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w:t>
      </w:r>
      <w:r>
        <w:rPr>
          <w:rFonts w:ascii="Georgia" w:hAnsi="Georgia"/>
          <w:b/>
          <w:strike/>
          <w:color w:val="000000"/>
          <w:sz w:val="22"/>
        </w:rPr>
        <w:t>indicating</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In conclusion, the use of rice hull and vermicompost significantly enhanced the growth and survival of Adansonii. These findings highlight their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as effective, low-cost, and sustainable soil amendments for ornamental and horticultural cultivation, offering practical options for growers seeking eco-friendly methods to improve plant performance.</w:t>
      </w:r>
    </w:p>
    <w:p>
      <w:pPr>
        <w:spacing w:before="360" w:after="120" w:line="480" w:lineRule="auto"/>
        <w:jc w:val="left"/>
      </w:pPr>
      <w:r>
        <w:rPr>
          <w:rFonts w:ascii="Georgia" w:hAnsi="Georgia" w:eastAsia="Georgia"/>
          <w:b/>
          <w:i w:val="0"/>
          <w:sz w:val="24"/>
        </w:rPr>
        <w:t>Acs7  ·  207 words  ·  1 hedges  ·  0.48 per 100 words</w:t>
      </w:r>
    </w:p>
    <w:p>
      <w:pPr>
        <w:spacing w:line="480" w:lineRule="auto" w:before="0" w:after="240"/>
        <w:jc w:val="both"/>
      </w:pPr>
      <w:r>
        <w:rPr>
          <w:rFonts w:ascii="Georgia" w:hAnsi="Georgia" w:eastAsia="Georgia"/>
          <w:b w:val="0"/>
          <w:i w:val="0"/>
          <w:color w:val="000000"/>
          <w:sz w:val="22"/>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Pr>
          <w:rFonts w:ascii="Georgia" w:hAnsi="Georgia" w:eastAsia="Georgia"/>
          <w:b/>
          <w:strike w:val="0"/>
          <w:color w:val="000000"/>
          <w:sz w:val="22"/>
          <w:shd w:val="clear" w:color="auto" w:fill="00B0F0"/>
        </w:rPr>
        <w:t>can</w:t>
      </w:r>
      <w:r>
        <w:rPr>
          <w:rFonts w:ascii="Georgia" w:hAnsi="Georgia" w:eastAsia="Georgia"/>
          <w:b/>
          <w:i w:val="0"/>
          <w:color w:val="ED7D31"/>
          <w:sz w:val="20"/>
        </w:rPr>
        <w:t xml:space="preserve"> (EC)</w:t>
      </w:r>
      <w:r>
        <w:rPr>
          <w:rFonts w:ascii="Georgia" w:hAnsi="Georgia" w:eastAsia="Georgia"/>
          <w:b w:val="0"/>
          <w:i w:val="0"/>
          <w:color w:val="000000"/>
          <w:sz w:val="22"/>
        </w:rPr>
        <w:t xml:space="preserve"> be attributed to the nutrient-rich content of GB 1000+ FF, which enhances soil conditions and facilitates better nutrient availability. In GB 1000+ FF contributed to vigorous vegetative growth and ultimately led to taller eggplant plants.</w:t>
      </w:r>
    </w:p>
    <w:p>
      <w:pPr>
        <w:spacing w:before="360" w:after="120" w:line="480" w:lineRule="auto"/>
        <w:jc w:val="left"/>
      </w:pPr>
      <w:r>
        <w:rPr>
          <w:rFonts w:ascii="Georgia" w:hAnsi="Georgia" w:eastAsia="Georgia"/>
          <w:b/>
          <w:i w:val="0"/>
          <w:sz w:val="24"/>
        </w:rPr>
        <w:t>Acs8  ·  164 words  ·  0 hedges  ·  0.0 per 100 words</w:t>
      </w:r>
    </w:p>
    <w:p>
      <w:pPr>
        <w:spacing w:line="480" w:lineRule="auto" w:before="0" w:after="240"/>
        <w:jc w:val="both"/>
      </w:pPr>
      <w:r>
        <w:rPr>
          <w:rFonts w:ascii="Georgia" w:hAnsi="Georgia" w:eastAsia="Georgia"/>
          <w:b w:val="0"/>
          <w:i w:val="0"/>
          <w:color w:val="000000"/>
          <w:sz w:val="22"/>
        </w:rPr>
        <w:t xml:space="preserve">The study on the performance of eggplant applied with different methods of Kuhol Amino Acid Application was conducted at Lapaz , Magalang Pampanga, from December 2024 to March 2024 .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w:t>
      </w:r>
      <w:r>
        <w:rPr>
          <w:rFonts w:ascii="Georgia" w:hAnsi="Georgia" w:eastAsia="Georgia"/>
          <w:b/>
          <w:strike w:val="0"/>
          <w:color w:val="000000"/>
          <w:sz w:val="22"/>
          <w:shd w:val="clear" w:color="auto" w:fill="BFBFBF"/>
        </w:rPr>
        <w:t>there was no significant difference among the different methods of kuhol amino acid app in terms of plant height</w:t>
      </w:r>
      <w:r>
        <w:rPr>
          <w:rFonts w:ascii="Georgia" w:hAnsi="Georgia" w:eastAsia="Georgia"/>
          <w:b/>
          <w:i w:val="0"/>
          <w:color w:val="000000"/>
          <w:sz w:val="20"/>
        </w:rPr>
        <w:t xml:space="preserve"> [R]</w:t>
      </w:r>
      <w:r>
        <w:rPr>
          <w:rFonts w:ascii="Georgia" w:hAnsi="Georgia" w:eastAsia="Georgia"/>
          <w:b w:val="0"/>
          <w:i w:val="0"/>
          <w:color w:val="000000"/>
          <w:sz w:val="22"/>
        </w:rPr>
        <w:t xml:space="preserve">, weight of marketable and weight of non-marketable fruit, number of marketable and non-marketable fruits, and computed yield. </w:t>
      </w:r>
      <w:r>
        <w:rPr>
          <w:rFonts w:ascii="Georgia" w:hAnsi="Georgia" w:eastAsia="Georgia"/>
          <w:b/>
          <w:strike w:val="0"/>
          <w:color w:val="000000"/>
          <w:sz w:val="22"/>
          <w:shd w:val="clear" w:color="auto" w:fill="BFBFBF"/>
        </w:rPr>
        <w:t>Different methods of kuhol amino acid application influenced the plant height, weight of fruits, number of marketable and non-marketable fruits, and computed yield</w:t>
      </w:r>
      <w:r>
        <w:rPr>
          <w:rFonts w:ascii="Georgia" w:hAnsi="Georgia" w:eastAsia="Georgia"/>
          <w:b/>
          <w:i w:val="0"/>
          <w:color w:val="000000"/>
          <w:sz w:val="20"/>
        </w:rPr>
        <w:t xml:space="preserve"> [G]</w:t>
      </w:r>
      <w:r>
        <w:rPr>
          <w:rFonts w:ascii="Georgia" w:hAnsi="Georgia" w:eastAsia="Georgia"/>
          <w:b w:val="0"/>
          <w:i w:val="0"/>
          <w:color w:val="000000"/>
          <w:sz w:val="22"/>
        </w:rPr>
        <w:t xml:space="preserve">. The researcher </w:t>
      </w:r>
      <w:r>
        <w:rPr>
          <w:rFonts w:ascii="Georgia" w:hAnsi="Georgia"/>
          <w:b/>
          <w:strike/>
          <w:color w:val="000000"/>
          <w:sz w:val="22"/>
        </w:rPr>
        <w:t>recommends</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foliar and drenching application of kuhol amino acid. because, numerically, it consistently produced the highest yield performance.</w:t>
      </w:r>
    </w:p>
    <w:p>
      <w:pPr>
        <w:spacing w:before="360" w:after="120" w:line="480" w:lineRule="auto"/>
        <w:jc w:val="left"/>
      </w:pPr>
      <w:r>
        <w:rPr>
          <w:rFonts w:ascii="Georgia" w:hAnsi="Georgia" w:eastAsia="Georgia"/>
          <w:b/>
          <w:i w:val="0"/>
          <w:sz w:val="24"/>
        </w:rPr>
        <w:t>Acs9  ·  170 words  ·  2 hedges  ·  1.18 per 100 words</w:t>
      </w:r>
    </w:p>
    <w:p>
      <w:pPr>
        <w:spacing w:line="480" w:lineRule="auto" w:before="0" w:after="240"/>
        <w:jc w:val="both"/>
      </w:pPr>
      <w:r>
        <w:rPr>
          <w:rFonts w:ascii="Georgia" w:hAnsi="Georgia" w:eastAsia="Georgia"/>
          <w:b w:val="0"/>
          <w:i w:val="0"/>
          <w:color w:val="000000"/>
          <w:sz w:val="22"/>
        </w:rPr>
        <w:t xml:space="preserve">A field experiment was conducted from December 2024 to January 2025 in Mitla Proper, Porac, Pampanga,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indicated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Pr>
          <w:rFonts w:ascii="Georgia" w:hAnsi="Georgia" w:eastAsia="Georgia"/>
          <w:b/>
          <w:strike w:val="0"/>
          <w:color w:val="FFFFFF"/>
          <w:sz w:val="22"/>
          <w:shd w:val="clear" w:color="auto" w:fill="FF0000"/>
        </w:rPr>
        <w:t>suggest</w:t>
      </w:r>
      <w:r>
        <w:rPr>
          <w:rFonts w:ascii="Georgia" w:hAnsi="Georgia" w:eastAsia="Georgia"/>
          <w:b/>
          <w:i w:val="0"/>
          <w:color w:val="ED7D31"/>
          <w:sz w:val="20"/>
        </w:rPr>
        <w:t xml:space="preserve"> (EC)</w:t>
      </w:r>
      <w:r>
        <w:rPr>
          <w:rFonts w:ascii="Georgia" w:hAnsi="Georgia" w:eastAsia="Georgia"/>
          <w:b w:val="0"/>
          <w:i w:val="0"/>
          <w:color w:val="000000"/>
          <w:sz w:val="22"/>
        </w:rPr>
        <w:t xml:space="preserve"> that soaking sugarcane setts in Azospirillum spp. biofertilizer for 24 hours </w:t>
      </w:r>
      <w:r>
        <w:rPr>
          <w:rFonts w:ascii="Georgia" w:hAnsi="Georgia" w:eastAsia="Georgia"/>
          <w:b/>
          <w:strike w:val="0"/>
          <w:color w:val="000000"/>
          <w:sz w:val="22"/>
          <w:shd w:val="clear" w:color="auto" w:fill="00B0F0"/>
        </w:rPr>
        <w:t>can</w:t>
      </w:r>
      <w:r>
        <w:rPr>
          <w:rFonts w:ascii="Georgia" w:hAnsi="Georgia" w:eastAsia="Georgia"/>
          <w:b/>
          <w:i w:val="0"/>
          <w:color w:val="ED7D31"/>
          <w:sz w:val="20"/>
        </w:rPr>
        <w:t xml:space="preserve"> (EC)</w:t>
      </w:r>
      <w:r>
        <w:rPr>
          <w:rFonts w:ascii="Georgia" w:hAnsi="Georgia" w:eastAsia="Georgia"/>
          <w:b w:val="0"/>
          <w:i w:val="0"/>
          <w:color w:val="000000"/>
          <w:sz w:val="22"/>
        </w:rPr>
        <w:t xml:space="preserve"> effectively promote early growth by enhancing root development and biomass accumulation, thereby supporting improved propagation success.</w:t>
      </w:r>
    </w:p>
    <w:p>
      <w:pPr>
        <w:spacing w:before="360" w:after="120" w:line="480" w:lineRule="auto"/>
        <w:jc w:val="left"/>
      </w:pPr>
      <w:r>
        <w:rPr>
          <w:rFonts w:ascii="Georgia" w:hAnsi="Georgia" w:eastAsia="Georgia"/>
          <w:b/>
          <w:i w:val="0"/>
          <w:sz w:val="24"/>
        </w:rPr>
        <w:t>Acs10  ·  246 words  ·  0 hedges  ·  0.0 per 100 words</w:t>
      </w:r>
    </w:p>
    <w:p>
      <w:pPr>
        <w:spacing w:line="480" w:lineRule="auto" w:before="0" w:after="240"/>
        <w:jc w:val="both"/>
      </w:pPr>
      <w:r>
        <w:rPr>
          <w:rFonts w:ascii="Georgia" w:hAnsi="Georgia" w:eastAsia="Georgia"/>
          <w:b w:val="0"/>
          <w:i w:val="0"/>
          <w:color w:val="000000"/>
          <w:sz w:val="22"/>
        </w:rPr>
        <w:t xml:space="preserve">The field study was conducted from January 2023 to April 2023 at Parulung, Concepcion, and Tarlac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revealed the following: </w:t>
      </w:r>
      <w:r>
        <w:rPr>
          <w:rFonts w:ascii="Georgia" w:hAnsi="Georgia" w:eastAsia="Georgia"/>
          <w:b/>
          <w:strike w:val="0"/>
          <w:color w:val="000000"/>
          <w:sz w:val="22"/>
          <w:shd w:val="clear" w:color="auto" w:fill="BFBFBF"/>
        </w:rPr>
        <w:t>a significant difference was observed in the number of productive tillers, actual yield per sample area, and computed yield per ton/ha</w:t>
      </w:r>
      <w:r>
        <w:rPr>
          <w:rFonts w:ascii="Georgia" w:hAnsi="Georgia" w:eastAsia="Georgia"/>
          <w:b/>
          <w:i w:val="0"/>
          <w:color w:val="000000"/>
          <w:sz w:val="20"/>
        </w:rPr>
        <w:t xml:space="preserve"> [R]</w:t>
      </w:r>
      <w:r>
        <w:rPr>
          <w:rFonts w:ascii="Georgia" w:hAnsi="Georgia" w:eastAsia="Georgia"/>
          <w:b w:val="0"/>
          <w:i w:val="0"/>
          <w:color w:val="000000"/>
          <w:sz w:val="22"/>
        </w:rPr>
        <w:t xml:space="preserve">. No significant differences were observed in terms of the number of days from transplanting to flowering, plant height, number of unproductive tillers, length of panicle, number of filled grains, number of unfilled grains, and weight of 1,000 seeds. In conclusion, </w:t>
      </w:r>
      <w:r>
        <w:rPr>
          <w:rFonts w:ascii="Georgia" w:hAnsi="Georgia" w:eastAsia="Georgia"/>
          <w:b/>
          <w:strike w:val="0"/>
          <w:color w:val="000000"/>
          <w:sz w:val="22"/>
          <w:shd w:val="clear" w:color="auto" w:fill="BFBFBF"/>
        </w:rPr>
        <w:t>T3: NPK+14-14-14 was the most compelling treatment among all treatments in terms of producing the highest number of productive tillers and obtaining the heaviest yield per ton/ha</w:t>
      </w:r>
      <w:r>
        <w:rPr>
          <w:rFonts w:ascii="Georgia" w:hAnsi="Georgia" w:eastAsia="Georgia"/>
          <w:b/>
          <w:i w:val="0"/>
          <w:color w:val="000000"/>
          <w:sz w:val="20"/>
        </w:rPr>
        <w:t xml:space="preserve"> [G]</w:t>
      </w:r>
      <w:r>
        <w:rPr>
          <w:rFonts w:ascii="Georgia" w:hAnsi="Georgia" w:eastAsia="Georgia"/>
          <w:b w:val="0"/>
          <w:i w:val="0"/>
          <w:color w:val="000000"/>
          <w:sz w:val="22"/>
        </w:rPr>
        <w:t>.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p>
    <w:p>
      <w:pPr>
        <w:spacing w:before="480" w:after="240" w:line="480" w:lineRule="auto"/>
        <w:jc w:val="center"/>
      </w:pPr>
      <w:r>
        <w:rPr>
          <w:rFonts w:ascii="Georgia" w:hAnsi="Georgia" w:eastAsia="Georgia"/>
          <w:b/>
          <w:i w:val="0"/>
          <w:sz w:val="24"/>
        </w:rPr>
        <w:t>Agriculture, Animal Science (Aas1–Aas10)</w:t>
      </w:r>
    </w:p>
    <w:p>
      <w:pPr>
        <w:spacing w:before="360" w:after="120" w:line="480" w:lineRule="auto"/>
        <w:jc w:val="left"/>
      </w:pPr>
      <w:r>
        <w:rPr>
          <w:rFonts w:ascii="Georgia" w:hAnsi="Georgia" w:eastAsia="Georgia"/>
          <w:b/>
          <w:i w:val="0"/>
          <w:sz w:val="24"/>
        </w:rPr>
        <w:t>Aas1  ·  203 words  ·  0 hedges  ·  0.0 per 100 words</w:t>
      </w:r>
    </w:p>
    <w:p>
      <w:pPr>
        <w:spacing w:line="480" w:lineRule="auto" w:before="0" w:after="240"/>
        <w:jc w:val="both"/>
      </w:pPr>
      <w:r>
        <w:rPr>
          <w:rFonts w:ascii="Georgia" w:hAnsi="Georgia" w:eastAsia="Georgia"/>
          <w:b w:val="0"/>
          <w:i w:val="0"/>
          <w:color w:val="000000"/>
          <w:sz w:val="22"/>
        </w:rPr>
        <w:t xml:space="preserve">The field was conducted for 35 days from April 6, to May 10, 2023 in Sitio. Mapaco, Talimundoc Marimla Concepcion, and Tarlac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revealed the following: </w:t>
      </w:r>
      <w:r>
        <w:rPr>
          <w:rFonts w:ascii="Georgia" w:hAnsi="Georgia" w:eastAsia="Georgia"/>
          <w:b/>
          <w:strike w:val="0"/>
          <w:color w:val="000000"/>
          <w:sz w:val="22"/>
          <w:shd w:val="clear" w:color="auto" w:fill="BFBFBF"/>
        </w:rPr>
        <w:t>No significant differences were observed in terms of mean initial weight (kg), mean final weight (kg)</w:t>
      </w:r>
      <w:r>
        <w:rPr>
          <w:rFonts w:ascii="Georgia" w:hAnsi="Georgia" w:eastAsia="Georgia"/>
          <w:b/>
          <w:i w:val="0"/>
          <w:color w:val="000000"/>
          <w:sz w:val="20"/>
        </w:rPr>
        <w:t xml:space="preserve"> [R]</w:t>
      </w:r>
      <w:r>
        <w:rPr>
          <w:rFonts w:ascii="Georgia" w:hAnsi="Georgia" w:eastAsia="Georgia"/>
          <w:b w:val="0"/>
          <w:i w:val="0"/>
          <w:color w:val="000000"/>
          <w:sz w:val="22"/>
        </w:rPr>
        <w:t xml:space="preserve">, mean gain in weight (kg), mean DM intake (kg), or feed conversion ratio. </w:t>
      </w:r>
      <w:r>
        <w:rPr>
          <w:rFonts w:ascii="Georgia" w:hAnsi="Georgia" w:eastAsia="Georgia"/>
          <w:b/>
          <w:strike w:val="0"/>
          <w:color w:val="000000"/>
          <w:sz w:val="22"/>
          <w:shd w:val="clear" w:color="auto" w:fill="BFBFBF"/>
        </w:rPr>
        <w:t>The student researcher concluded that T2 (20% GA Leaves + 40% Paragrass + 40% Concentrate Feeds) was the most compelling treatment among all treatments for the rabbits in terms of outperforming the data numerically</w:t>
      </w:r>
      <w:r>
        <w:rPr>
          <w:rFonts w:ascii="Georgia" w:hAnsi="Georgia" w:eastAsia="Georgia"/>
          <w:b/>
          <w:i w:val="0"/>
          <w:color w:val="000000"/>
          <w:sz w:val="20"/>
        </w:rPr>
        <w:t xml:space="preserve"> [G]</w:t>
      </w:r>
      <w:r>
        <w:rPr>
          <w:rFonts w:ascii="Georgia" w:hAnsi="Georgia" w:eastAsia="Georgia"/>
          <w:b w:val="0"/>
          <w:i w:val="0"/>
          <w:color w:val="000000"/>
          <w:sz w:val="22"/>
        </w:rPr>
        <w:t>. The 20% Gmelina arborea + 40% Para grass + 40% Concentrate Feeds greatly contributed to performances in terms of obtaining the highest mean final weight, mean gain in weight, and highest net income.</w:t>
      </w:r>
    </w:p>
    <w:p>
      <w:pPr>
        <w:spacing w:before="360" w:after="120" w:line="480" w:lineRule="auto"/>
        <w:jc w:val="left"/>
      </w:pPr>
      <w:r>
        <w:rPr>
          <w:rFonts w:ascii="Georgia" w:hAnsi="Georgia" w:eastAsia="Georgia"/>
          <w:b/>
          <w:i w:val="0"/>
          <w:sz w:val="24"/>
        </w:rPr>
        <w:t>Aas2  ·  182 words  ·  0 hedges  ·  0.0 per 100 words</w:t>
      </w:r>
    </w:p>
    <w:p>
      <w:pPr>
        <w:spacing w:line="480" w:lineRule="auto" w:before="0" w:after="240"/>
        <w:jc w:val="both"/>
      </w:pPr>
      <w:r>
        <w:rPr>
          <w:rFonts w:ascii="Georgia" w:hAnsi="Georgia" w:eastAsia="Georgia"/>
          <w:b w:val="0"/>
          <w:i w:val="0"/>
          <w:color w:val="000000"/>
          <w:sz w:val="22"/>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But when it came to mean ultimate weight in the treated birds, </w:t>
      </w:r>
      <w:r>
        <w:rPr>
          <w:rFonts w:ascii="Georgia" w:hAnsi="Georgia" w:eastAsia="Georgia"/>
          <w:b/>
          <w:strike w:val="0"/>
          <w:color w:val="000000"/>
          <w:sz w:val="22"/>
          <w:shd w:val="clear" w:color="auto" w:fill="BFBFBF"/>
        </w:rPr>
        <w:t>the fermented okara extract had the biggest impact, resulting in the heaviest weight</w:t>
      </w:r>
      <w:r>
        <w:rPr>
          <w:rFonts w:ascii="Georgia" w:hAnsi="Georgia" w:eastAsia="Georgia"/>
          <w:b/>
          <w:i w:val="0"/>
          <w:color w:val="000000"/>
          <w:sz w:val="20"/>
        </w:rPr>
        <w:t xml:space="preserve"> [C]</w:t>
      </w:r>
      <w:r>
        <w:rPr>
          <w:rFonts w:ascii="Georgia" w:hAnsi="Georgia" w:eastAsia="Georgia"/>
          <w:b w:val="0"/>
          <w:i w:val="0"/>
          <w:color w:val="000000"/>
          <w:sz w:val="22"/>
        </w:rPr>
        <w:t xml:space="preserve">. Additionally, </w:t>
      </w:r>
      <w:r>
        <w:rPr>
          <w:rFonts w:ascii="Georgia" w:hAnsi="Georgia" w:eastAsia="Georgia"/>
          <w:b/>
          <w:strike w:val="0"/>
          <w:color w:val="000000"/>
          <w:sz w:val="22"/>
          <w:shd w:val="clear" w:color="auto" w:fill="BFBFBF"/>
        </w:rPr>
        <w:t>the total return result showed a promising future for fermented okara extract at a level of 60 ml (166.00 PHP)</w:t>
      </w:r>
      <w:r>
        <w:rPr>
          <w:rFonts w:ascii="Georgia" w:hAnsi="Georgia" w:eastAsia="Georgia"/>
          <w:b/>
          <w:i w:val="0"/>
          <w:color w:val="000000"/>
          <w:sz w:val="20"/>
        </w:rPr>
        <w:t xml:space="preserve"> [G]</w:t>
      </w:r>
      <w:r>
        <w:rPr>
          <w:rFonts w:ascii="Georgia" w:hAnsi="Georgia" w:eastAsia="Georgia"/>
          <w:b w:val="0"/>
          <w:i w:val="0"/>
          <w:color w:val="000000"/>
          <w:sz w:val="22"/>
        </w:rPr>
        <w:t>.</w:t>
      </w:r>
    </w:p>
    <w:p>
      <w:pPr>
        <w:spacing w:before="360" w:after="120" w:line="480" w:lineRule="auto"/>
        <w:jc w:val="left"/>
      </w:pPr>
      <w:r>
        <w:rPr>
          <w:rFonts w:ascii="Georgia" w:hAnsi="Georgia" w:eastAsia="Georgia"/>
          <w:b/>
          <w:i w:val="0"/>
          <w:sz w:val="24"/>
        </w:rPr>
        <w:t>Aas3  ·  296 words  ·  2 hedges  ·  0.68 per 100 words</w:t>
      </w:r>
    </w:p>
    <w:p>
      <w:pPr>
        <w:spacing w:line="480" w:lineRule="auto" w:before="0" w:after="240"/>
        <w:jc w:val="both"/>
      </w:pPr>
      <w:r>
        <w:rPr>
          <w:rFonts w:ascii="Georgia" w:hAnsi="Georgia" w:eastAsia="Georgia"/>
          <w:b w:val="0"/>
          <w:i w:val="0"/>
          <w:color w:val="000000"/>
          <w:sz w:val="22"/>
        </w:rPr>
        <w:t xml:space="preserve">A sixty three (63) days study was conducted to determine the growth performance of mallard duck fed with dietary mixed ration in Barangay Bucanan, Magalang, Pampanga.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Pr>
          <w:rFonts w:ascii="Georgia" w:hAnsi="Georgia" w:eastAsia="Georgia"/>
          <w:b/>
          <w:strike w:val="0"/>
          <w:color w:val="FFFFFF"/>
          <w:sz w:val="22"/>
          <w:shd w:val="clear" w:color="auto" w:fill="FF0000"/>
        </w:rPr>
        <w:t>implies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treatments were comparable on parameters. However, final weight, gain in weight, average daily gain in weight and feed conversion ratio had highly significance differences at (P&lt;0.01). This indicates that ducks fed with 100% commercial feeds rice bran mixed with golden apple snail performed better in final weight, gain in weight, average daily gain in weight and feed conversion ratio. In conclusion, proved the treatment 1(100% CF) are the most efficient compared to treatment 2 where 50% commercial feeds and 50% rice bran mixed with water spinach and treatment 3 where 50% commercial feeds and 50% rice bran mixed with golden apple snail. It </w:t>
      </w:r>
      <w:r>
        <w:rPr>
          <w:rFonts w:ascii="Georgia" w:hAnsi="Georgia" w:eastAsia="Georgia"/>
          <w:b/>
          <w:strike w:val="0"/>
          <w:color w:val="000000"/>
          <w:sz w:val="22"/>
          <w:shd w:val="clear" w:color="auto" w:fill="00B0F0"/>
        </w:rPr>
        <w:t>can</w:t>
      </w:r>
      <w:r>
        <w:rPr>
          <w:rFonts w:ascii="Georgia" w:hAnsi="Georgia" w:eastAsia="Georgia"/>
          <w:b/>
          <w:i w:val="0"/>
          <w:color w:val="ED7D31"/>
          <w:sz w:val="20"/>
        </w:rPr>
        <w:t xml:space="preserve"> (EC)</w:t>
      </w:r>
      <w:r>
        <w:rPr>
          <w:rFonts w:ascii="Georgia" w:hAnsi="Georgia" w:eastAsia="Georgia"/>
          <w:b w:val="0"/>
          <w:i w:val="0"/>
          <w:color w:val="000000"/>
          <w:sz w:val="22"/>
        </w:rPr>
        <w:t xml:space="preserve"> also be concluded that D1 rice bran mixed with water spinach and with golden apple snail used in the study </w:t>
      </w:r>
      <w:r>
        <w:rPr>
          <w:rFonts w:ascii="Georgia" w:hAnsi="Georgia"/>
          <w:b/>
          <w:strike/>
          <w:color w:val="000000"/>
          <w:sz w:val="22"/>
        </w:rPr>
        <w:t>can</w:t>
      </w:r>
      <w:r>
        <w:rPr>
          <w:rFonts w:ascii="Georgia" w:hAnsi="Georgia" w:eastAsia="Georgia"/>
          <w:b w:val="0"/>
          <w:i w:val="0"/>
          <w:color w:val="808080"/>
          <w:sz w:val="20"/>
        </w:rPr>
        <w:t xml:space="preserve"> (FP-Cap)</w:t>
      </w:r>
      <w:r>
        <w:rPr>
          <w:rFonts w:ascii="Georgia" w:hAnsi="Georgia" w:eastAsia="Georgia"/>
          <w:b w:val="0"/>
          <w:i w:val="0"/>
          <w:color w:val="000000"/>
          <w:sz w:val="22"/>
        </w:rPr>
        <w:t xml:space="preserve"> help minimize the cost of production, specifically the feed cost.</w:t>
      </w:r>
    </w:p>
    <w:p>
      <w:pPr>
        <w:spacing w:before="360" w:after="120" w:line="480" w:lineRule="auto"/>
        <w:jc w:val="left"/>
      </w:pPr>
      <w:r>
        <w:rPr>
          <w:rFonts w:ascii="Georgia" w:hAnsi="Georgia" w:eastAsia="Georgia"/>
          <w:b/>
          <w:i w:val="0"/>
          <w:sz w:val="24"/>
        </w:rPr>
        <w:t>Aas4  ·  161 words  ·  1 hedges  ·  0.62 per 100 words</w:t>
      </w:r>
    </w:p>
    <w:p>
      <w:pPr>
        <w:spacing w:line="480" w:lineRule="auto" w:before="0" w:after="240"/>
        <w:jc w:val="both"/>
      </w:pPr>
      <w:r>
        <w:rPr>
          <w:rFonts w:ascii="Georgia" w:hAnsi="Georgia" w:eastAsia="Georgia"/>
          <w:b w:val="0"/>
          <w:i w:val="0"/>
          <w:color w:val="000000"/>
          <w:sz w:val="22"/>
        </w:rPr>
        <w:t xml:space="preserve">The study was conducted for 30 days, from April 26, 2023, to May 25, 2023, at Marbea, Magalang, Pampanga.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Pr>
          <w:rFonts w:ascii="Georgia" w:hAnsi="Georgia" w:eastAsia="Georgia"/>
          <w:b/>
          <w:strike w:val="0"/>
          <w:color w:val="FFFFFF"/>
          <w:sz w:val="22"/>
          <w:shd w:val="clear" w:color="auto" w:fill="FF0000"/>
        </w:rPr>
        <w:t>suggests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there is no significant difference among the treatments with regard to their initial weight, gain in weight, average daily gain, and feed conversion ratio of the experimental rabbits.</w:t>
      </w:r>
    </w:p>
    <w:p>
      <w:pPr>
        <w:spacing w:before="360" w:after="120" w:line="480" w:lineRule="auto"/>
        <w:jc w:val="left"/>
      </w:pPr>
      <w:r>
        <w:rPr>
          <w:rFonts w:ascii="Georgia" w:hAnsi="Georgia" w:eastAsia="Georgia"/>
          <w:b/>
          <w:i w:val="0"/>
          <w:sz w:val="24"/>
        </w:rPr>
        <w:t>Aas5  ·  316 words  ·  1 hedges  ·  0.32 per 100 words</w:t>
      </w:r>
    </w:p>
    <w:p>
      <w:pPr>
        <w:spacing w:line="480" w:lineRule="auto" w:before="0" w:after="240"/>
        <w:jc w:val="both"/>
      </w:pPr>
      <w:r>
        <w:rPr>
          <w:rFonts w:ascii="Georgia" w:hAnsi="Georgia" w:eastAsia="Georgia"/>
          <w:b w:val="0"/>
          <w:i w:val="0"/>
          <w:color w:val="000000"/>
          <w:sz w:val="22"/>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t>
      </w:r>
      <w:r>
        <w:rPr>
          <w:rFonts w:ascii="Georgia" w:hAnsi="Georgia"/>
          <w:b/>
          <w:strike/>
          <w:color w:val="000000"/>
          <w:sz w:val="22"/>
        </w:rPr>
        <w:t>will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drive animal production systems to find new sources of high-quality and sustainable protein feed raw materials. Fortunately, insect farming </w:t>
      </w:r>
      <w:r>
        <w:rPr>
          <w:rFonts w:ascii="Georgia" w:hAnsi="Georgia" w:eastAsia="Georgia"/>
          <w:b/>
          <w:strike w:val="0"/>
          <w:color w:val="000000"/>
          <w:sz w:val="22"/>
          <w:shd w:val="clear" w:color="auto" w:fill="00B0F0"/>
        </w:rPr>
        <w:t>can</w:t>
      </w:r>
      <w:r>
        <w:rPr>
          <w:rFonts w:ascii="Georgia" w:hAnsi="Georgia" w:eastAsia="Georgia"/>
          <w:b/>
          <w:i w:val="0"/>
          <w:color w:val="ED7D31"/>
          <w:sz w:val="20"/>
        </w:rPr>
        <w:t xml:space="preserve"> (EC)</w:t>
      </w:r>
      <w:r>
        <w:rPr>
          <w:rFonts w:ascii="Georgia" w:hAnsi="Georgia" w:eastAsia="Georgia"/>
          <w:b w:val="0"/>
          <w:i w:val="0"/>
          <w:color w:val="000000"/>
          <w:sz w:val="22"/>
        </w:rPr>
        <w:t xml:space="preserve"> be seen as a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p>
    <w:p>
      <w:pPr>
        <w:spacing w:before="360" w:after="120" w:line="480" w:lineRule="auto"/>
        <w:jc w:val="left"/>
      </w:pPr>
      <w:r>
        <w:rPr>
          <w:rFonts w:ascii="Georgia" w:hAnsi="Georgia" w:eastAsia="Georgia"/>
          <w:b/>
          <w:i w:val="0"/>
          <w:sz w:val="24"/>
        </w:rPr>
        <w:t>Aas6  ·  209 words  ·  0 hedges  ·  0.0 per 100 words</w:t>
      </w:r>
    </w:p>
    <w:p>
      <w:pPr>
        <w:spacing w:line="480" w:lineRule="auto" w:before="0" w:after="240"/>
        <w:jc w:val="both"/>
      </w:pPr>
      <w:r>
        <w:rPr>
          <w:rFonts w:ascii="Georgia" w:hAnsi="Georgia" w:eastAsia="Georgia"/>
          <w:b w:val="0"/>
          <w:i w:val="0"/>
          <w:color w:val="000000"/>
          <w:sz w:val="22"/>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was Treatment 3 (sand paper method). </w:t>
      </w:r>
      <w:r>
        <w:rPr>
          <w:rFonts w:ascii="Georgia" w:hAnsi="Georgia" w:eastAsia="Georgia"/>
          <w:b/>
          <w:strike w:val="0"/>
          <w:color w:val="000000"/>
          <w:sz w:val="22"/>
          <w:shd w:val="clear" w:color="auto" w:fill="BFBFBF"/>
        </w:rPr>
        <w:t>It was found to have a significant effect on the growth and germination rate of pigeon pea in terms of days to germinate, plant height, a number of leaves, and length of leaves</w:t>
      </w:r>
      <w:r>
        <w:rPr>
          <w:rFonts w:ascii="Georgia" w:hAnsi="Georgia" w:eastAsia="Georgia"/>
          <w:b/>
          <w:i w:val="0"/>
          <w:color w:val="000000"/>
          <w:sz w:val="20"/>
        </w:rPr>
        <w:t xml:space="preserve"> [R]</w:t>
      </w:r>
      <w:r>
        <w:rPr>
          <w:rFonts w:ascii="Georgia" w:hAnsi="Georgia" w:eastAsia="Georgia"/>
          <w:b w:val="0"/>
          <w:i w:val="0"/>
          <w:color w:val="000000"/>
          <w:sz w:val="22"/>
        </w:rPr>
        <w:t xml:space="preserve">. </w:t>
      </w:r>
      <w:r>
        <w:rPr>
          <w:rFonts w:ascii="Georgia" w:hAnsi="Georgia" w:eastAsia="Georgia"/>
          <w:b/>
          <w:strike w:val="0"/>
          <w:color w:val="000000"/>
          <w:sz w:val="22"/>
          <w:shd w:val="clear" w:color="auto" w:fill="BFBFBF"/>
        </w:rPr>
        <w:t>Sulfuric was second in terms of the scarification method effectiveness for pigeon pea</w:t>
      </w:r>
      <w:r>
        <w:rPr>
          <w:rFonts w:ascii="Georgia" w:hAnsi="Georgia" w:eastAsia="Georgia"/>
          <w:b/>
          <w:i w:val="0"/>
          <w:color w:val="000000"/>
          <w:sz w:val="20"/>
        </w:rPr>
        <w:t xml:space="preserve"> [G]</w:t>
      </w:r>
      <w:r>
        <w:rPr>
          <w:rFonts w:ascii="Georgia" w:hAnsi="Georgia" w:eastAsia="Georgia"/>
          <w:b w:val="0"/>
          <w:i w:val="0"/>
          <w:color w:val="000000"/>
          <w:sz w:val="22"/>
        </w:rPr>
        <w:t>, The study treatments overall proclaimed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p>
    <w:p>
      <w:pPr>
        <w:spacing w:before="360" w:after="120" w:line="480" w:lineRule="auto"/>
        <w:jc w:val="left"/>
      </w:pPr>
      <w:r>
        <w:rPr>
          <w:rFonts w:ascii="Georgia" w:hAnsi="Georgia" w:eastAsia="Georgia"/>
          <w:b/>
          <w:i w:val="0"/>
          <w:sz w:val="24"/>
        </w:rPr>
        <w:t>Aas7  ·  202 words  ·  3 hedges  ·  1.49 per 100 words</w:t>
      </w:r>
    </w:p>
    <w:p>
      <w:pPr>
        <w:spacing w:line="480" w:lineRule="auto" w:before="0" w:after="240"/>
        <w:jc w:val="both"/>
      </w:pPr>
      <w:r>
        <w:rPr>
          <w:rFonts w:ascii="Georgia" w:hAnsi="Georgia" w:eastAsia="Georgia"/>
          <w:b w:val="0"/>
          <w:i w:val="0"/>
          <w:color w:val="000000"/>
          <w:sz w:val="22"/>
        </w:rPr>
        <w:t xml:space="preserve">This study was conducted over a 35-day period from May 10, 2023, to June 14, 2023, at San Ildefonso, Magalang, Pampanga.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In conclusion, all treatments are comparable in terms of growth, </w:t>
      </w:r>
      <w:r>
        <w:rPr>
          <w:rFonts w:ascii="Georgia" w:hAnsi="Georgia" w:eastAsia="Georgia"/>
          <w:b/>
          <w:strike w:val="0"/>
          <w:color w:val="FFFFFF"/>
          <w:sz w:val="22"/>
          <w:shd w:val="clear" w:color="auto" w:fill="FF0000"/>
        </w:rPr>
        <w:t>implying</w:t>
      </w:r>
      <w:r>
        <w:rPr>
          <w:rFonts w:ascii="Georgia" w:hAnsi="Georgia" w:eastAsia="Georgia"/>
          <w:b/>
          <w:i w:val="0"/>
          <w:color w:val="ED7D31"/>
          <w:sz w:val="20"/>
        </w:rPr>
        <w:t xml:space="preserve"> (EC)</w:t>
      </w:r>
      <w:r>
        <w:rPr>
          <w:rFonts w:ascii="Georgia" w:hAnsi="Georgia" w:eastAsia="Georgia"/>
          <w:b w:val="0"/>
          <w:i w:val="0"/>
          <w:color w:val="000000"/>
          <w:sz w:val="22"/>
        </w:rPr>
        <w:t xml:space="preserve"> that Fermented Madre de Agua is a viable feed component under these conditions. Feeding 20% fermented Madre De Agua </w:t>
      </w:r>
      <w:r>
        <w:rPr>
          <w:rFonts w:ascii="Georgia" w:hAnsi="Georgia" w:eastAsia="Georgia"/>
          <w:b/>
          <w:strike w:val="0"/>
          <w:color w:val="000000"/>
          <w:sz w:val="22"/>
          <w:shd w:val="clear" w:color="auto" w:fill="00B0F0"/>
        </w:rPr>
        <w:t>may</w:t>
      </w:r>
      <w:r>
        <w:rPr>
          <w:rFonts w:ascii="Georgia" w:hAnsi="Georgia" w:eastAsia="Georgia"/>
          <w:b/>
          <w:i w:val="0"/>
          <w:color w:val="ED7D31"/>
          <w:sz w:val="20"/>
        </w:rPr>
        <w:t xml:space="preserve"> (EC)</w:t>
      </w:r>
      <w:r>
        <w:rPr>
          <w:rFonts w:ascii="Georgia" w:hAnsi="Georgia" w:eastAsia="Georgia"/>
          <w:b w:val="0"/>
          <w:i w:val="0"/>
          <w:color w:val="000000"/>
          <w:sz w:val="22"/>
        </w:rPr>
        <w:t xml:space="preserve"> improve final weight, while feeding 10% fermented Madre De Agua </w:t>
      </w:r>
      <w:r>
        <w:rPr>
          <w:rFonts w:ascii="Georgia" w:hAnsi="Georgia" w:eastAsia="Georgia"/>
          <w:b/>
          <w:strike w:val="0"/>
          <w:color w:val="000000"/>
          <w:sz w:val="22"/>
          <w:shd w:val="clear" w:color="auto" w:fill="00B0F0"/>
        </w:rPr>
        <w:t>may</w:t>
      </w:r>
      <w:r>
        <w:rPr>
          <w:rFonts w:ascii="Georgia" w:hAnsi="Georgia" w:eastAsia="Georgia"/>
          <w:b/>
          <w:i w:val="0"/>
          <w:color w:val="ED7D31"/>
          <w:sz w:val="20"/>
        </w:rPr>
        <w:t xml:space="preserve"> (EC)</w:t>
      </w:r>
      <w:r>
        <w:rPr>
          <w:rFonts w:ascii="Georgia" w:hAnsi="Georgia" w:eastAsia="Georgia"/>
          <w:b w:val="0"/>
          <w:i w:val="0"/>
          <w:color w:val="000000"/>
          <w:sz w:val="22"/>
        </w:rPr>
        <w:t xml:space="preserve"> reduce dry matter intake.</w:t>
      </w:r>
    </w:p>
    <w:p>
      <w:pPr>
        <w:spacing w:before="360" w:after="120" w:line="480" w:lineRule="auto"/>
        <w:jc w:val="left"/>
      </w:pPr>
      <w:r>
        <w:rPr>
          <w:rFonts w:ascii="Georgia" w:hAnsi="Georgia" w:eastAsia="Georgia"/>
          <w:b/>
          <w:i w:val="0"/>
          <w:sz w:val="24"/>
        </w:rPr>
        <w:t>Aas8  ·  186 words  ·  0 hedges  ·  0.0 per 100 words</w:t>
      </w:r>
    </w:p>
    <w:p>
      <w:pPr>
        <w:spacing w:line="480" w:lineRule="auto" w:before="0" w:after="240"/>
        <w:jc w:val="both"/>
      </w:pPr>
      <w:r>
        <w:rPr>
          <w:rFonts w:ascii="Georgia" w:hAnsi="Georgia" w:eastAsia="Georgia"/>
          <w:b w:val="0"/>
          <w:i w:val="0"/>
          <w:color w:val="000000"/>
          <w:sz w:val="22"/>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hAnsi="Georgia"/>
          <w:b/>
          <w:strike/>
          <w:color w:val="000000"/>
          <w:sz w:val="22"/>
        </w:rPr>
        <w:t>indicating</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superior feed efficiency and improved survivability to T2. Based on the results of the study, it is </w:t>
      </w:r>
      <w:r>
        <w:rPr>
          <w:rFonts w:ascii="Georgia" w:hAnsi="Georgia"/>
          <w:b/>
          <w:strike/>
          <w:color w:val="000000"/>
          <w:sz w:val="22"/>
        </w:rPr>
        <w:t>recommended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to feed mallard ducks with 75% rice porridge and 25% fish entrails during brooding stage at day 1 to day 21 for enhancing weight gain and achieving higher final weights in mallard ducks. Further research </w:t>
      </w:r>
      <w:r>
        <w:rPr>
          <w:rFonts w:ascii="Georgia" w:hAnsi="Georgia"/>
          <w:b/>
          <w:strike/>
          <w:color w:val="000000"/>
          <w:sz w:val="22"/>
        </w:rPr>
        <w:t>can</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explore the long-term effects and cost-effectiveness of these treatments and their impact on meat quality and reproductive performance.</w:t>
      </w:r>
    </w:p>
    <w:p>
      <w:pPr>
        <w:spacing w:before="360" w:after="120" w:line="480" w:lineRule="auto"/>
        <w:jc w:val="left"/>
      </w:pPr>
      <w:r>
        <w:rPr>
          <w:rFonts w:ascii="Georgia" w:hAnsi="Georgia" w:eastAsia="Georgia"/>
          <w:b/>
          <w:i w:val="0"/>
          <w:sz w:val="24"/>
        </w:rPr>
        <w:t>Aas9  ·  188 words  ·  0 hedges  ·  0.0 per 100 words</w:t>
      </w:r>
    </w:p>
    <w:p>
      <w:pPr>
        <w:spacing w:line="480" w:lineRule="auto" w:before="0" w:after="240"/>
        <w:jc w:val="both"/>
      </w:pPr>
      <w:r>
        <w:rPr>
          <w:rFonts w:ascii="Georgia" w:hAnsi="Georgia" w:eastAsia="Georgia"/>
          <w:b w:val="0"/>
          <w:i w:val="0"/>
          <w:color w:val="000000"/>
          <w:sz w:val="22"/>
        </w:rPr>
        <w:t xml:space="preserve">The study was conducted at EJR ANNE FARM, San Ildefonso, Magalang, Pampanga from April 25 to April 30, 2023 to find out the “Efficacy of Diatomaceous Earth (DE) and Neem Tree Extract (Azadirachta indica) on House Fly Larvae (Musca domestica) on Poultry Manure”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w:t>
      </w:r>
      <w:r>
        <w:rPr>
          <w:rFonts w:ascii="Georgia" w:hAnsi="Georgia" w:eastAsia="Georgia"/>
          <w:b/>
          <w:strike w:val="0"/>
          <w:color w:val="000000"/>
          <w:sz w:val="22"/>
          <w:shd w:val="clear" w:color="auto" w:fill="BFBFBF"/>
        </w:rPr>
        <w:t>The results disclosed that the percentage of mortality and moisture content were statistically significant at 1% (P&lt;0.01) and (P&lt;0.05) level with 48 hours after the post-treatment</w:t>
      </w:r>
      <w:r>
        <w:rPr>
          <w:rFonts w:ascii="Georgia" w:hAnsi="Georgia" w:eastAsia="Georgia"/>
          <w:b/>
          <w:i w:val="0"/>
          <w:color w:val="000000"/>
          <w:sz w:val="20"/>
        </w:rPr>
        <w:t xml:space="preserve"> [R]</w:t>
      </w:r>
      <w:r>
        <w:rPr>
          <w:rFonts w:ascii="Georgia" w:hAnsi="Georgia" w:eastAsia="Georgia"/>
          <w:b w:val="0"/>
          <w:i w:val="0"/>
          <w:color w:val="000000"/>
          <w:sz w:val="22"/>
        </w:rPr>
        <w:t xml:space="preserve">. However, </w:t>
      </w:r>
      <w:r>
        <w:rPr>
          <w:rFonts w:ascii="Georgia" w:hAnsi="Georgia" w:eastAsia="Georgia"/>
          <w:b/>
          <w:strike w:val="0"/>
          <w:color w:val="000000"/>
          <w:sz w:val="22"/>
          <w:shd w:val="clear" w:color="auto" w:fill="BFBFBF"/>
        </w:rPr>
        <w:t>mortality rate and moisture content were not significant after 6 hours and 24 hours</w:t>
      </w:r>
      <w:r>
        <w:rPr>
          <w:rFonts w:ascii="Georgia" w:hAnsi="Georgia" w:eastAsia="Georgia"/>
          <w:b/>
          <w:i w:val="0"/>
          <w:color w:val="000000"/>
          <w:sz w:val="20"/>
        </w:rPr>
        <w:t xml:space="preserve"> [R]</w:t>
      </w:r>
      <w:r>
        <w:rPr>
          <w:rFonts w:ascii="Georgia" w:hAnsi="Georgia" w:eastAsia="Georgia"/>
          <w:b w:val="0"/>
          <w:i w:val="0"/>
          <w:color w:val="000000"/>
          <w:sz w:val="22"/>
        </w:rPr>
        <w:t xml:space="preserve">. Therefore, it is </w:t>
      </w:r>
      <w:r>
        <w:rPr>
          <w:rFonts w:ascii="Georgia" w:hAnsi="Georgia"/>
          <w:b/>
          <w:strike/>
          <w:color w:val="000000"/>
          <w:sz w:val="22"/>
        </w:rPr>
        <w:t>recommended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for future researchers to add Diatomaceous earth and neem tree extract and check the humidity. Extend data collection for 72 hours and 96 hours for future study.</w:t>
      </w:r>
    </w:p>
    <w:p>
      <w:pPr>
        <w:spacing w:before="360" w:after="120" w:line="480" w:lineRule="auto"/>
        <w:jc w:val="left"/>
      </w:pPr>
      <w:r>
        <w:rPr>
          <w:rFonts w:ascii="Georgia" w:hAnsi="Georgia" w:eastAsia="Georgia"/>
          <w:b/>
          <w:i w:val="0"/>
          <w:sz w:val="24"/>
        </w:rPr>
        <w:t>Aas10  ·  283 words  ·  2 hedges  ·  0.71 per 100 words</w:t>
      </w:r>
    </w:p>
    <w:p>
      <w:pPr>
        <w:spacing w:line="480" w:lineRule="auto" w:before="0" w:after="240"/>
        <w:jc w:val="both"/>
      </w:pPr>
      <w:r>
        <w:rPr>
          <w:rFonts w:ascii="Georgia" w:hAnsi="Georgia" w:eastAsia="Georgia"/>
          <w:b w:val="0"/>
          <w:i w:val="0"/>
          <w:color w:val="000000"/>
          <w:sz w:val="22"/>
        </w:rPr>
        <w:t xml:space="preserve">The study was conducted at Sitio Corba, San Vicente, Concepcion, Tarlac,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In conclusion, based on the results, it </w:t>
      </w:r>
      <w:r>
        <w:rPr>
          <w:rFonts w:ascii="Georgia" w:hAnsi="Georgia" w:eastAsia="Georgia"/>
          <w:b/>
          <w:strike w:val="0"/>
          <w:color w:val="000000"/>
          <w:sz w:val="22"/>
          <w:shd w:val="clear" w:color="auto" w:fill="00B0F0"/>
        </w:rPr>
        <w:t>can</w:t>
      </w:r>
      <w:r>
        <w:rPr>
          <w:rFonts w:ascii="Georgia" w:hAnsi="Georgia" w:eastAsia="Georgia"/>
          <w:b/>
          <w:i w:val="0"/>
          <w:color w:val="ED7D31"/>
          <w:sz w:val="20"/>
        </w:rPr>
        <w:t xml:space="preserve"> (EC)</w:t>
      </w:r>
      <w:r>
        <w:rPr>
          <w:rFonts w:ascii="Georgia" w:hAnsi="Georgia" w:eastAsia="Georgia"/>
          <w:b w:val="0"/>
          <w:i w:val="0"/>
          <w:color w:val="000000"/>
          <w:sz w:val="22"/>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Pr>
          <w:rFonts w:ascii="Georgia" w:hAnsi="Georgia"/>
          <w:b/>
          <w:strike/>
          <w:color w:val="000000"/>
          <w:sz w:val="22"/>
        </w:rPr>
        <w:t>recommended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as an alternative feed ration for rabbits without adverse effects, and considering that azolla </w:t>
      </w:r>
      <w:r>
        <w:rPr>
          <w:rFonts w:ascii="Georgia" w:hAnsi="Georgia"/>
          <w:b/>
          <w:strike/>
          <w:color w:val="000000"/>
          <w:sz w:val="22"/>
        </w:rPr>
        <w:t>can</w:t>
      </w:r>
      <w:r>
        <w:rPr>
          <w:rFonts w:ascii="Georgia" w:hAnsi="Georgia" w:eastAsia="Georgia"/>
          <w:b w:val="0"/>
          <w:i w:val="0"/>
          <w:color w:val="808080"/>
          <w:sz w:val="20"/>
        </w:rPr>
        <w:t xml:space="preserve"> (FP-Cap)</w:t>
      </w:r>
      <w:r>
        <w:rPr>
          <w:rFonts w:ascii="Georgia" w:hAnsi="Georgia" w:eastAsia="Georgia"/>
          <w:b w:val="0"/>
          <w:i w:val="0"/>
          <w:color w:val="000000"/>
          <w:sz w:val="22"/>
        </w:rPr>
        <w:t xml:space="preserve"> help breeders to lessen the feed cost in production.</w:t>
      </w:r>
    </w:p>
    <w:p>
      <w:pPr>
        <w:sectPr>
          <w:headerReference w:type="default" r:id="rId24"/>
          <w:headerReference w:type="first" r:id="rId25"/>
          <w:pgSz w:w="11906" w:h="16838"/>
          <w:pgMar w:top="1440" w:right="1440" w:bottom="1440" w:left="2160" w:header="720" w:footer="720" w:gutter="0"/>
          <w:cols w:space="720"/>
          <w:titlePg/>
          <w:docGrid w:linePitch="360"/>
        </w:sectPr>
      </w:pP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sectPr w:rsidR="00FC693F" w:rsidRPr="0006063C" w:rsidSect="00034616">
      <w:headerReference w:type="default" r:id="rId26"/>
      <w:headerReference w:type="first" r:id="rId27"/>
      <w:pgSz w:w="11906" w:h="16838"/>
      <w:pgMar w:top="1440" w:right="1440" w:bottom="1440" w:left="216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image" Target="media/image1.png"/><Relationship Id="rId12" Type="http://schemas.openxmlformats.org/officeDocument/2006/relationships/header" Target="header3.xml"/><Relationship Id="rId13" Type="http://schemas.openxmlformats.org/officeDocument/2006/relationships/header" Target="header4.xml"/><Relationship Id="rId14" Type="http://schemas.openxmlformats.org/officeDocument/2006/relationships/header" Target="header5.xml"/><Relationship Id="rId15" Type="http://schemas.openxmlformats.org/officeDocument/2006/relationships/header" Target="header6.xml"/><Relationship Id="rId16" Type="http://schemas.openxmlformats.org/officeDocument/2006/relationships/header" Target="header7.xml"/><Relationship Id="rId17" Type="http://schemas.openxmlformats.org/officeDocument/2006/relationships/header" Target="header8.xml"/><Relationship Id="rId18" Type="http://schemas.openxmlformats.org/officeDocument/2006/relationships/header" Target="header9.xml"/><Relationship Id="rId19" Type="http://schemas.openxmlformats.org/officeDocument/2006/relationships/header" Target="header10.xml"/><Relationship Id="rId20" Type="http://schemas.openxmlformats.org/officeDocument/2006/relationships/header" Target="header11.xml"/><Relationship Id="rId21" Type="http://schemas.openxmlformats.org/officeDocument/2006/relationships/header" Target="header12.xml"/><Relationship Id="rId22" Type="http://schemas.openxmlformats.org/officeDocument/2006/relationships/header" Target="header13.xml"/><Relationship Id="rId23" Type="http://schemas.openxmlformats.org/officeDocument/2006/relationships/header" Target="header14.xml"/><Relationship Id="rId24" Type="http://schemas.openxmlformats.org/officeDocument/2006/relationships/header" Target="header15.xml"/><Relationship Id="rId25" Type="http://schemas.openxmlformats.org/officeDocument/2006/relationships/header" Target="header16.xml"/><Relationship Id="rId26" Type="http://schemas.openxmlformats.org/officeDocument/2006/relationships/header" Target="header17.xml"/><Relationship Id="rId27" Type="http://schemas.openxmlformats.org/officeDocument/2006/relationships/header" Target="header1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